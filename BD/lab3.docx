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9504A" w14:textId="77777777" w:rsidR="00842D6E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795276B7" wp14:editId="6BA141B0">
            <wp:extent cx="1800000" cy="72653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72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A1900" w14:textId="77777777" w:rsidR="00842D6E" w:rsidRPr="00F86645" w:rsidRDefault="00000000">
      <w:pPr>
        <w:spacing w:after="0"/>
        <w:jc w:val="center"/>
        <w:rPr>
          <w:lang w:val="ru-RU"/>
        </w:rPr>
      </w:pPr>
      <w:r w:rsidRPr="00F86645">
        <w:rPr>
          <w:b/>
          <w:sz w:val="22"/>
          <w:lang w:val="ru-RU"/>
        </w:rPr>
        <w:t>МИНИСТЕРСТВО НАУКИ И ВЫСШЕГО ОБРАЗОВАНИЯ РОССИЙСКОЙ ФЕДЕРАЦИИ</w:t>
      </w:r>
    </w:p>
    <w:p w14:paraId="66CDE0FA" w14:textId="77777777" w:rsidR="00842D6E" w:rsidRPr="00F86645" w:rsidRDefault="00000000">
      <w:pPr>
        <w:spacing w:after="0"/>
        <w:jc w:val="center"/>
        <w:rPr>
          <w:lang w:val="ru-RU"/>
        </w:rPr>
      </w:pPr>
      <w:r w:rsidRPr="00F86645">
        <w:rPr>
          <w:b/>
          <w:sz w:val="22"/>
          <w:lang w:val="ru-RU"/>
        </w:rPr>
        <w:t>ФЕДЕРАЛЬНОЕ ГОСУДАРСТВЕННОЕ БЮДЖЕТНОЕ</w:t>
      </w:r>
    </w:p>
    <w:p w14:paraId="033CB7B5" w14:textId="77777777" w:rsidR="00842D6E" w:rsidRPr="00F86645" w:rsidRDefault="00000000">
      <w:pPr>
        <w:spacing w:after="0"/>
        <w:jc w:val="center"/>
        <w:rPr>
          <w:lang w:val="ru-RU"/>
        </w:rPr>
      </w:pPr>
      <w:r w:rsidRPr="00F86645">
        <w:rPr>
          <w:b/>
          <w:sz w:val="22"/>
          <w:lang w:val="ru-RU"/>
        </w:rPr>
        <w:t>ОБРАЗОВАТЕЛЬНОЕ УЧРЕЖДЕНИЕ ВЫСШЕГО ОБРАЗОВАНИЯ</w:t>
      </w:r>
    </w:p>
    <w:p w14:paraId="4B6048E9" w14:textId="77777777" w:rsidR="00842D6E" w:rsidRPr="00F86645" w:rsidRDefault="00000000">
      <w:pPr>
        <w:spacing w:after="0"/>
        <w:jc w:val="center"/>
        <w:rPr>
          <w:lang w:val="ru-RU"/>
        </w:rPr>
      </w:pPr>
      <w:r w:rsidRPr="00F86645">
        <w:rPr>
          <w:b/>
          <w:sz w:val="22"/>
          <w:lang w:val="ru-RU"/>
        </w:rPr>
        <w:t>«НОВОСИБИРСКИЙ ГОСУДАРСТВЕННЫЙ ТЕХНИЧЕСКИЙ УНИВЕРСИТЕТ»</w:t>
      </w:r>
    </w:p>
    <w:p w14:paraId="47D9E84A" w14:textId="77777777" w:rsidR="00842D6E" w:rsidRPr="00F86645" w:rsidRDefault="00000000">
      <w:pPr>
        <w:spacing w:before="240" w:after="0"/>
        <w:jc w:val="center"/>
        <w:rPr>
          <w:lang w:val="ru-RU"/>
        </w:rPr>
      </w:pPr>
      <w:r w:rsidRPr="00F86645">
        <w:rPr>
          <w:b/>
          <w:sz w:val="24"/>
          <w:lang w:val="ru-RU"/>
        </w:rPr>
        <w:t>КАФЕДРА СИСТЕМ СБОРА И ОБРАБОТКИ ДАННЫХ</w:t>
      </w:r>
    </w:p>
    <w:p w14:paraId="0DB140F8" w14:textId="77777777" w:rsidR="00842D6E" w:rsidRPr="00F86645" w:rsidRDefault="00842D6E">
      <w:pPr>
        <w:rPr>
          <w:lang w:val="ru-RU"/>
        </w:rPr>
      </w:pPr>
    </w:p>
    <w:p w14:paraId="641614A7" w14:textId="77777777" w:rsidR="00842D6E" w:rsidRPr="00F86645" w:rsidRDefault="00842D6E">
      <w:pPr>
        <w:rPr>
          <w:lang w:val="ru-RU"/>
        </w:rPr>
      </w:pPr>
    </w:p>
    <w:p w14:paraId="3E232B1A" w14:textId="77777777" w:rsidR="00842D6E" w:rsidRPr="00F86645" w:rsidRDefault="00000000">
      <w:pPr>
        <w:jc w:val="center"/>
        <w:rPr>
          <w:lang w:val="ru-RU"/>
        </w:rPr>
      </w:pPr>
      <w:r w:rsidRPr="00F86645">
        <w:rPr>
          <w:b/>
          <w:sz w:val="32"/>
          <w:lang w:val="ru-RU"/>
        </w:rPr>
        <w:t>Лабораторная работа №3</w:t>
      </w:r>
    </w:p>
    <w:p w14:paraId="66395584" w14:textId="77777777" w:rsidR="00842D6E" w:rsidRPr="00F86645" w:rsidRDefault="00000000">
      <w:pPr>
        <w:spacing w:after="40"/>
        <w:jc w:val="center"/>
        <w:rPr>
          <w:lang w:val="ru-RU"/>
        </w:rPr>
      </w:pPr>
      <w:r w:rsidRPr="00F86645">
        <w:rPr>
          <w:lang w:val="ru-RU"/>
        </w:rPr>
        <w:t>по дисциплине «Распределенные информационные системы и базы данных»</w:t>
      </w:r>
    </w:p>
    <w:p w14:paraId="40929753" w14:textId="77777777" w:rsidR="00842D6E" w:rsidRPr="00F86645" w:rsidRDefault="00000000">
      <w:pPr>
        <w:spacing w:after="40"/>
        <w:jc w:val="center"/>
        <w:rPr>
          <w:lang w:val="ru-RU"/>
        </w:rPr>
      </w:pPr>
      <w:r w:rsidRPr="00F86645">
        <w:rPr>
          <w:lang w:val="ru-RU"/>
        </w:rPr>
        <w:t>на тему</w:t>
      </w:r>
    </w:p>
    <w:p w14:paraId="52C413FB" w14:textId="77777777" w:rsidR="00842D6E" w:rsidRPr="00F86645" w:rsidRDefault="00000000">
      <w:pPr>
        <w:spacing w:after="40"/>
        <w:jc w:val="center"/>
        <w:rPr>
          <w:lang w:val="ru-RU"/>
        </w:rPr>
      </w:pPr>
      <w:r w:rsidRPr="00F86645">
        <w:rPr>
          <w:b/>
          <w:lang w:val="ru-RU"/>
        </w:rPr>
        <w:t xml:space="preserve">«Запросы к базе данных </w:t>
      </w:r>
      <w:r>
        <w:rPr>
          <w:b/>
        </w:rPr>
        <w:t>MongoDB</w:t>
      </w:r>
      <w:r w:rsidRPr="00F86645">
        <w:rPr>
          <w:b/>
          <w:lang w:val="ru-RU"/>
        </w:rPr>
        <w:t>»</w:t>
      </w:r>
    </w:p>
    <w:p w14:paraId="473F734D" w14:textId="77777777" w:rsidR="00842D6E" w:rsidRPr="00F86645" w:rsidRDefault="00842D6E">
      <w:pPr>
        <w:rPr>
          <w:lang w:val="ru-RU"/>
        </w:rPr>
      </w:pPr>
    </w:p>
    <w:p w14:paraId="6837391F" w14:textId="77777777" w:rsidR="00842D6E" w:rsidRPr="00F86645" w:rsidRDefault="00842D6E">
      <w:pPr>
        <w:rPr>
          <w:lang w:val="ru-RU"/>
        </w:rPr>
      </w:pPr>
    </w:p>
    <w:p w14:paraId="29974689" w14:textId="77777777" w:rsidR="00842D6E" w:rsidRPr="00F86645" w:rsidRDefault="00000000">
      <w:pPr>
        <w:spacing w:after="0" w:line="276" w:lineRule="auto"/>
        <w:ind w:left="5953"/>
        <w:rPr>
          <w:lang w:val="ru-RU"/>
        </w:rPr>
      </w:pPr>
      <w:r w:rsidRPr="00F86645">
        <w:rPr>
          <w:lang w:val="ru-RU"/>
        </w:rPr>
        <w:t>Группа: АТМ-25</w:t>
      </w:r>
      <w:r w:rsidRPr="00F86645">
        <w:rPr>
          <w:lang w:val="ru-RU"/>
        </w:rPr>
        <w:br/>
        <w:t>Факультет: АВТФ</w:t>
      </w:r>
      <w:r w:rsidRPr="00F86645">
        <w:rPr>
          <w:lang w:val="ru-RU"/>
        </w:rPr>
        <w:br/>
        <w:t>Студент: Чумаков И. В.</w:t>
      </w:r>
      <w:r w:rsidRPr="00F86645">
        <w:rPr>
          <w:lang w:val="ru-RU"/>
        </w:rPr>
        <w:br/>
        <w:t>Преподаватель: Павлова А. И.</w:t>
      </w:r>
    </w:p>
    <w:p w14:paraId="2B79BB4E" w14:textId="77777777" w:rsidR="00842D6E" w:rsidRPr="00F86645" w:rsidRDefault="00842D6E">
      <w:pPr>
        <w:rPr>
          <w:lang w:val="ru-RU"/>
        </w:rPr>
      </w:pPr>
    </w:p>
    <w:p w14:paraId="78136863" w14:textId="77777777" w:rsidR="00842D6E" w:rsidRPr="00F86645" w:rsidRDefault="00842D6E">
      <w:pPr>
        <w:rPr>
          <w:lang w:val="ru-RU"/>
        </w:rPr>
      </w:pPr>
    </w:p>
    <w:p w14:paraId="1B98A1FE" w14:textId="77777777" w:rsidR="00842D6E" w:rsidRPr="00F86645" w:rsidRDefault="00842D6E">
      <w:pPr>
        <w:rPr>
          <w:lang w:val="ru-RU"/>
        </w:rPr>
      </w:pPr>
    </w:p>
    <w:p w14:paraId="498B42D9" w14:textId="77777777" w:rsidR="00842D6E" w:rsidRPr="00F86645" w:rsidRDefault="00000000">
      <w:pPr>
        <w:jc w:val="center"/>
        <w:rPr>
          <w:lang w:val="ru-RU"/>
        </w:rPr>
      </w:pPr>
      <w:r w:rsidRPr="00F86645">
        <w:rPr>
          <w:lang w:val="ru-RU"/>
        </w:rPr>
        <w:t>Новосибирск, 2026</w:t>
      </w:r>
    </w:p>
    <w:p w14:paraId="7E9053CC" w14:textId="77777777" w:rsidR="00842D6E" w:rsidRPr="00F86645" w:rsidRDefault="00000000">
      <w:pPr>
        <w:rPr>
          <w:lang w:val="ru-RU"/>
        </w:rPr>
      </w:pPr>
      <w:r w:rsidRPr="00F86645">
        <w:rPr>
          <w:lang w:val="ru-RU"/>
        </w:rPr>
        <w:br w:type="page"/>
      </w:r>
    </w:p>
    <w:p w14:paraId="01EBB891" w14:textId="77777777" w:rsidR="00842D6E" w:rsidRPr="00F86645" w:rsidRDefault="00000000">
      <w:pPr>
        <w:spacing w:before="160"/>
        <w:rPr>
          <w:lang w:val="ru-RU"/>
        </w:rPr>
      </w:pPr>
      <w:r w:rsidRPr="00F86645">
        <w:rPr>
          <w:b/>
          <w:lang w:val="ru-RU"/>
        </w:rPr>
        <w:lastRenderedPageBreak/>
        <w:t>1 Цель работы</w:t>
      </w:r>
    </w:p>
    <w:p w14:paraId="4B14451A" w14:textId="77777777" w:rsidR="00842D6E" w:rsidRPr="00F86645" w:rsidRDefault="00000000">
      <w:pPr>
        <w:ind w:firstLine="709"/>
        <w:jc w:val="both"/>
        <w:rPr>
          <w:lang w:val="ru-RU"/>
        </w:rPr>
      </w:pPr>
      <w:r w:rsidRPr="00F86645">
        <w:rPr>
          <w:lang w:val="ru-RU"/>
        </w:rPr>
        <w:t xml:space="preserve">Цель лабораторной работы - изучить выполнение запросов к коллекциям </w:t>
      </w:r>
      <w:r>
        <w:t>MongoDB</w:t>
      </w:r>
      <w:r w:rsidRPr="00F86645">
        <w:rPr>
          <w:lang w:val="ru-RU"/>
        </w:rPr>
        <w:t xml:space="preserve">, отработать базовую фильтрацию документов, использование логических операторов и ограничение вывода, а также выполнить основные операции </w:t>
      </w:r>
      <w:r>
        <w:t>CRUD</w:t>
      </w:r>
      <w:r w:rsidRPr="00F86645">
        <w:rPr>
          <w:lang w:val="ru-RU"/>
        </w:rPr>
        <w:t>: создание, чтение, обновление и удаление документов.</w:t>
      </w:r>
    </w:p>
    <w:p w14:paraId="63ABD9A7" w14:textId="77777777" w:rsidR="00842D6E" w:rsidRPr="00F86645" w:rsidRDefault="00000000">
      <w:pPr>
        <w:spacing w:before="160"/>
        <w:rPr>
          <w:lang w:val="ru-RU"/>
        </w:rPr>
      </w:pPr>
      <w:r w:rsidRPr="00F86645">
        <w:rPr>
          <w:b/>
          <w:lang w:val="ru-RU"/>
        </w:rPr>
        <w:t>2 Исходные данные</w:t>
      </w:r>
    </w:p>
    <w:p w14:paraId="52C9B907" w14:textId="77777777" w:rsidR="00842D6E" w:rsidRDefault="00000000">
      <w:pPr>
        <w:ind w:firstLine="709"/>
        <w:jc w:val="both"/>
      </w:pPr>
      <w:r w:rsidRPr="00F86645">
        <w:rPr>
          <w:lang w:val="ru-RU"/>
        </w:rPr>
        <w:t xml:space="preserve">Работа выполнялась в </w:t>
      </w:r>
      <w:r>
        <w:t>MongoDB</w:t>
      </w:r>
      <w:r w:rsidRPr="00F86645">
        <w:rPr>
          <w:lang w:val="ru-RU"/>
        </w:rPr>
        <w:t xml:space="preserve"> </w:t>
      </w:r>
      <w:r>
        <w:t>Atlas</w:t>
      </w:r>
      <w:r w:rsidRPr="00F86645">
        <w:rPr>
          <w:lang w:val="ru-RU"/>
        </w:rPr>
        <w:t xml:space="preserve"> </w:t>
      </w:r>
      <w:r>
        <w:t>Shell</w:t>
      </w:r>
      <w:r w:rsidRPr="00F86645">
        <w:rPr>
          <w:lang w:val="ru-RU"/>
        </w:rPr>
        <w:t xml:space="preserve"> с коллекцией </w:t>
      </w:r>
      <w:proofErr w:type="spellStart"/>
      <w:r>
        <w:t>meteostations</w:t>
      </w:r>
      <w:proofErr w:type="spellEnd"/>
      <w:r w:rsidRPr="00F86645">
        <w:rPr>
          <w:lang w:val="ru-RU"/>
        </w:rPr>
        <w:t xml:space="preserve">. </w:t>
      </w:r>
      <w:r>
        <w:t>Коллекция содержит записи метеостанций, в том числе поля station_id, country, region, Name2, Name, lat, lon, height, year, Tem1-Tem12 и Os1-Os12.</w:t>
      </w:r>
    </w:p>
    <w:p w14:paraId="1FCC27D3" w14:textId="77777777" w:rsidR="00842D6E" w:rsidRPr="00F86645" w:rsidRDefault="00000000">
      <w:pPr>
        <w:ind w:firstLine="709"/>
        <w:jc w:val="both"/>
        <w:rPr>
          <w:lang w:val="ru-RU"/>
        </w:rPr>
      </w:pPr>
      <w:r w:rsidRPr="00F86645">
        <w:rPr>
          <w:lang w:val="ru-RU"/>
        </w:rPr>
        <w:t xml:space="preserve">В коллекции присутствует несколько записей для одной станции в разные годы. Поэтому фильтровать данные только по расположению станции нецелесообразно: такие запросы возвращают большое число однотипных документов. Для демонстрации операторов использовались поля </w:t>
      </w:r>
      <w:r>
        <w:t>year</w:t>
      </w:r>
      <w:r w:rsidRPr="00F86645">
        <w:rPr>
          <w:lang w:val="ru-RU"/>
        </w:rPr>
        <w:t xml:space="preserve">, </w:t>
      </w:r>
      <w:r>
        <w:t>Tem</w:t>
      </w:r>
      <w:r w:rsidRPr="00F86645">
        <w:rPr>
          <w:lang w:val="ru-RU"/>
        </w:rPr>
        <w:t xml:space="preserve">1, </w:t>
      </w:r>
      <w:r>
        <w:t>Tem</w:t>
      </w:r>
      <w:r w:rsidRPr="00F86645">
        <w:rPr>
          <w:lang w:val="ru-RU"/>
        </w:rPr>
        <w:t xml:space="preserve">5, </w:t>
      </w:r>
      <w:proofErr w:type="spellStart"/>
      <w:r>
        <w:t>Os</w:t>
      </w:r>
      <w:proofErr w:type="spellEnd"/>
      <w:r w:rsidRPr="00F86645">
        <w:rPr>
          <w:lang w:val="ru-RU"/>
        </w:rPr>
        <w:t xml:space="preserve">1 и тестовые документы с именами </w:t>
      </w:r>
      <w:r>
        <w:t>TEST</w:t>
      </w:r>
      <w:r w:rsidRPr="00F86645">
        <w:rPr>
          <w:lang w:val="ru-RU"/>
        </w:rPr>
        <w:t xml:space="preserve">_*; для потенциально больших выборок добавлялись дополнительные условия или </w:t>
      </w:r>
      <w:proofErr w:type="gramStart"/>
      <w:r>
        <w:t>limit</w:t>
      </w:r>
      <w:r w:rsidRPr="00F86645">
        <w:rPr>
          <w:lang w:val="ru-RU"/>
        </w:rPr>
        <w:t>(</w:t>
      </w:r>
      <w:proofErr w:type="gramEnd"/>
      <w:r w:rsidRPr="00F86645">
        <w:rPr>
          <w:lang w:val="ru-RU"/>
        </w:rPr>
        <w:t>), чтобы результат оставался читаемым, а не превращался в бесконечную простыню, как это обычно и любят базы данных.</w:t>
      </w:r>
    </w:p>
    <w:p w14:paraId="76207ACD" w14:textId="77777777" w:rsidR="00842D6E" w:rsidRPr="00F86645" w:rsidRDefault="00000000">
      <w:pPr>
        <w:spacing w:before="160"/>
        <w:rPr>
          <w:lang w:val="ru-RU"/>
        </w:rPr>
      </w:pPr>
      <w:r w:rsidRPr="00F86645">
        <w:rPr>
          <w:b/>
          <w:lang w:val="ru-RU"/>
        </w:rPr>
        <w:t>3 Ход выполнения работы</w:t>
      </w:r>
    </w:p>
    <w:p w14:paraId="571410AB" w14:textId="77777777" w:rsidR="00842D6E" w:rsidRPr="00F86645" w:rsidRDefault="00000000">
      <w:pPr>
        <w:spacing w:before="120"/>
        <w:rPr>
          <w:lang w:val="ru-RU"/>
        </w:rPr>
      </w:pPr>
      <w:r w:rsidRPr="00F86645">
        <w:rPr>
          <w:b/>
          <w:lang w:val="ru-RU"/>
        </w:rPr>
        <w:t>3.1 Задание 1. Базовые запросы к коллекции</w:t>
      </w:r>
    </w:p>
    <w:p w14:paraId="37D05640" w14:textId="77777777" w:rsidR="00842D6E" w:rsidRPr="00F86645" w:rsidRDefault="00000000">
      <w:pPr>
        <w:ind w:firstLine="709"/>
        <w:jc w:val="both"/>
        <w:rPr>
          <w:lang w:val="ru-RU"/>
        </w:rPr>
      </w:pPr>
      <w:r w:rsidRPr="00F86645">
        <w:rPr>
          <w:lang w:val="ru-RU"/>
        </w:rPr>
        <w:t xml:space="preserve">В первом задании были выполнены базовые запросы </w:t>
      </w:r>
      <w:r>
        <w:t>MongoDB</w:t>
      </w:r>
      <w:r w:rsidRPr="00F86645">
        <w:rPr>
          <w:lang w:val="ru-RU"/>
        </w:rPr>
        <w:t>: выбор одного документа, выбор документов коллекции, фильтрация по равенству, числовая фильтрация и проверка наличия поля.</w:t>
      </w:r>
    </w:p>
    <w:p w14:paraId="4E899ED4" w14:textId="77777777" w:rsidR="00842D6E" w:rsidRPr="00F86645" w:rsidRDefault="00000000">
      <w:pPr>
        <w:spacing w:before="120"/>
        <w:rPr>
          <w:lang w:val="ru-RU"/>
        </w:rPr>
      </w:pPr>
      <w:r w:rsidRPr="00F86645">
        <w:rPr>
          <w:b/>
          <w:lang w:val="ru-RU"/>
        </w:rPr>
        <w:t>3.1.1 Выбор отдельного документа</w:t>
      </w:r>
    </w:p>
    <w:p w14:paraId="109F1318" w14:textId="77777777" w:rsidR="00842D6E" w:rsidRPr="00F86645" w:rsidRDefault="00000000">
      <w:pPr>
        <w:ind w:firstLine="709"/>
        <w:jc w:val="both"/>
        <w:rPr>
          <w:lang w:val="ru-RU"/>
        </w:rPr>
      </w:pPr>
      <w:r w:rsidRPr="00F86645">
        <w:rPr>
          <w:lang w:val="ru-RU"/>
        </w:rPr>
        <w:t xml:space="preserve">Для получения одного документа из коллекции использовался метод </w:t>
      </w:r>
      <w:proofErr w:type="spellStart"/>
      <w:proofErr w:type="gramStart"/>
      <w:r>
        <w:t>findOne</w:t>
      </w:r>
      <w:proofErr w:type="spellEnd"/>
      <w:r w:rsidRPr="00F86645">
        <w:rPr>
          <w:lang w:val="ru-RU"/>
        </w:rPr>
        <w:t>(</w:t>
      </w:r>
      <w:proofErr w:type="gramEnd"/>
      <w:r w:rsidRPr="00F86645">
        <w:rPr>
          <w:lang w:val="ru-RU"/>
        </w:rPr>
        <w:t>). Метод возвращает первый найденный документ коллекции.</w:t>
      </w:r>
    </w:p>
    <w:p w14:paraId="41AC3EA9" w14:textId="77777777" w:rsidR="00842D6E" w:rsidRPr="00F86645" w:rsidRDefault="00000000">
      <w:pPr>
        <w:shd w:val="clear" w:color="auto" w:fill="F2F2F2"/>
        <w:spacing w:before="40" w:line="240" w:lineRule="auto"/>
        <w:ind w:left="283" w:right="113"/>
        <w:rPr>
          <w:lang w:val="ru-RU"/>
        </w:rPr>
      </w:pPr>
      <w:proofErr w:type="spellStart"/>
      <w:proofErr w:type="gramStart"/>
      <w:r>
        <w:rPr>
          <w:rFonts w:ascii="Consolas" w:eastAsia="Consolas" w:hAnsi="Consolas"/>
          <w:sz w:val="21"/>
        </w:rPr>
        <w:t>db</w:t>
      </w:r>
      <w:proofErr w:type="spellEnd"/>
      <w:r w:rsidRPr="00F86645">
        <w:rPr>
          <w:rFonts w:ascii="Consolas" w:eastAsia="Consolas" w:hAnsi="Consolas"/>
          <w:sz w:val="21"/>
          <w:lang w:val="ru-RU"/>
        </w:rPr>
        <w:t>.</w:t>
      </w:r>
      <w:proofErr w:type="spellStart"/>
      <w:r>
        <w:rPr>
          <w:rFonts w:ascii="Consolas" w:eastAsia="Consolas" w:hAnsi="Consolas"/>
          <w:sz w:val="21"/>
        </w:rPr>
        <w:t>meteostations</w:t>
      </w:r>
      <w:proofErr w:type="spellEnd"/>
      <w:proofErr w:type="gramEnd"/>
      <w:r w:rsidRPr="00F86645">
        <w:rPr>
          <w:rFonts w:ascii="Consolas" w:eastAsia="Consolas" w:hAnsi="Consolas"/>
          <w:sz w:val="21"/>
          <w:lang w:val="ru-RU"/>
        </w:rPr>
        <w:t>.</w:t>
      </w:r>
      <w:proofErr w:type="spellStart"/>
      <w:proofErr w:type="gramStart"/>
      <w:r>
        <w:rPr>
          <w:rFonts w:ascii="Consolas" w:eastAsia="Consolas" w:hAnsi="Consolas"/>
          <w:sz w:val="21"/>
        </w:rPr>
        <w:t>findOne</w:t>
      </w:r>
      <w:proofErr w:type="spellEnd"/>
      <w:r w:rsidRPr="00F86645">
        <w:rPr>
          <w:rFonts w:ascii="Consolas" w:eastAsia="Consolas" w:hAnsi="Consolas"/>
          <w:sz w:val="21"/>
          <w:lang w:val="ru-RU"/>
        </w:rPr>
        <w:t>(</w:t>
      </w:r>
      <w:proofErr w:type="gramEnd"/>
      <w:r w:rsidRPr="00F86645">
        <w:rPr>
          <w:rFonts w:ascii="Consolas" w:eastAsia="Consolas" w:hAnsi="Consolas"/>
          <w:sz w:val="21"/>
          <w:lang w:val="ru-RU"/>
        </w:rPr>
        <w:t>)</w:t>
      </w:r>
    </w:p>
    <w:p w14:paraId="07ECA30E" w14:textId="77777777" w:rsidR="00842D6E" w:rsidRPr="00F86645" w:rsidRDefault="00000000">
      <w:pPr>
        <w:ind w:firstLine="709"/>
        <w:jc w:val="both"/>
        <w:rPr>
          <w:lang w:val="ru-RU"/>
        </w:rPr>
      </w:pPr>
      <w:r w:rsidRPr="00F86645">
        <w:rPr>
          <w:lang w:val="ru-RU"/>
        </w:rPr>
        <w:t xml:space="preserve">В результате был получен документ станции с идентификатором </w:t>
      </w:r>
      <w:r>
        <w:t>station</w:t>
      </w:r>
      <w:r w:rsidRPr="00F86645">
        <w:rPr>
          <w:lang w:val="ru-RU"/>
        </w:rPr>
        <w:t>_</w:t>
      </w:r>
      <w:r>
        <w:t>id</w:t>
      </w:r>
      <w:r w:rsidRPr="00F86645">
        <w:rPr>
          <w:lang w:val="ru-RU"/>
        </w:rPr>
        <w:t xml:space="preserve"> = 17150, страной «Турция» и годом наблюдения 1945.</w:t>
      </w:r>
    </w:p>
    <w:p w14:paraId="1C37F268" w14:textId="77777777" w:rsidR="00842D6E" w:rsidRDefault="00000000">
      <w:pPr>
        <w:keepNext/>
        <w:keepLines/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2461FCD8" wp14:editId="5E2DA057">
            <wp:extent cx="6048000" cy="438075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380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B3A9A" w14:textId="77777777" w:rsidR="00842D6E" w:rsidRPr="00F86645" w:rsidRDefault="00000000">
      <w:pPr>
        <w:keepLines/>
        <w:spacing w:after="160" w:line="240" w:lineRule="auto"/>
        <w:jc w:val="center"/>
        <w:rPr>
          <w:lang w:val="ru-RU"/>
        </w:rPr>
      </w:pPr>
      <w:r w:rsidRPr="00F86645">
        <w:rPr>
          <w:i/>
          <w:sz w:val="24"/>
          <w:lang w:val="ru-RU"/>
        </w:rPr>
        <w:t xml:space="preserve">Рисунок 1 - Результат выполнения </w:t>
      </w:r>
      <w:proofErr w:type="spellStart"/>
      <w:proofErr w:type="gramStart"/>
      <w:r>
        <w:rPr>
          <w:i/>
          <w:sz w:val="24"/>
        </w:rPr>
        <w:t>findOne</w:t>
      </w:r>
      <w:proofErr w:type="spellEnd"/>
      <w:r w:rsidRPr="00F86645">
        <w:rPr>
          <w:i/>
          <w:sz w:val="24"/>
          <w:lang w:val="ru-RU"/>
        </w:rPr>
        <w:t>(</w:t>
      </w:r>
      <w:proofErr w:type="gramEnd"/>
      <w:r w:rsidRPr="00F86645">
        <w:rPr>
          <w:i/>
          <w:sz w:val="24"/>
          <w:lang w:val="ru-RU"/>
        </w:rPr>
        <w:t>)</w:t>
      </w:r>
    </w:p>
    <w:p w14:paraId="2BE3EFFA" w14:textId="77777777" w:rsidR="00842D6E" w:rsidRPr="00F86645" w:rsidRDefault="00000000">
      <w:pPr>
        <w:spacing w:before="120"/>
        <w:rPr>
          <w:lang w:val="ru-RU"/>
        </w:rPr>
      </w:pPr>
      <w:r w:rsidRPr="00F86645">
        <w:rPr>
          <w:b/>
          <w:lang w:val="ru-RU"/>
        </w:rPr>
        <w:t>3.1.2 Выбор всех документов коллекции</w:t>
      </w:r>
    </w:p>
    <w:p w14:paraId="627A0EFA" w14:textId="77777777" w:rsidR="00842D6E" w:rsidRPr="00F86645" w:rsidRDefault="00000000">
      <w:pPr>
        <w:ind w:firstLine="709"/>
        <w:jc w:val="both"/>
        <w:rPr>
          <w:lang w:val="ru-RU"/>
        </w:rPr>
      </w:pPr>
      <w:r w:rsidRPr="00F86645">
        <w:rPr>
          <w:lang w:val="ru-RU"/>
        </w:rPr>
        <w:t xml:space="preserve">Для вывода документов коллекции использовался метод </w:t>
      </w:r>
      <w:proofErr w:type="gramStart"/>
      <w:r>
        <w:t>find</w:t>
      </w:r>
      <w:r w:rsidRPr="00F86645">
        <w:rPr>
          <w:lang w:val="ru-RU"/>
        </w:rPr>
        <w:t>(</w:t>
      </w:r>
      <w:proofErr w:type="gramEnd"/>
      <w:r w:rsidRPr="00F86645">
        <w:rPr>
          <w:lang w:val="ru-RU"/>
        </w:rPr>
        <w:t xml:space="preserve">) с </w:t>
      </w:r>
      <w:proofErr w:type="gramStart"/>
      <w:r>
        <w:t>pretty</w:t>
      </w:r>
      <w:r w:rsidRPr="00F86645">
        <w:rPr>
          <w:lang w:val="ru-RU"/>
        </w:rPr>
        <w:t>(</w:t>
      </w:r>
      <w:proofErr w:type="gramEnd"/>
      <w:r w:rsidRPr="00F86645">
        <w:rPr>
          <w:lang w:val="ru-RU"/>
        </w:rPr>
        <w:t>), чтобы результат отображался в более удобном виде.</w:t>
      </w:r>
    </w:p>
    <w:p w14:paraId="7F9D7FC2" w14:textId="77777777" w:rsidR="00842D6E" w:rsidRPr="00F86645" w:rsidRDefault="00000000">
      <w:pPr>
        <w:shd w:val="clear" w:color="auto" w:fill="F2F2F2"/>
        <w:spacing w:before="40" w:line="240" w:lineRule="auto"/>
        <w:ind w:left="283" w:right="113"/>
        <w:rPr>
          <w:lang w:val="ru-RU"/>
        </w:rPr>
      </w:pPr>
      <w:proofErr w:type="spellStart"/>
      <w:proofErr w:type="gramStart"/>
      <w:r>
        <w:rPr>
          <w:rFonts w:ascii="Consolas" w:eastAsia="Consolas" w:hAnsi="Consolas"/>
          <w:sz w:val="21"/>
        </w:rPr>
        <w:t>db</w:t>
      </w:r>
      <w:proofErr w:type="spellEnd"/>
      <w:r w:rsidRPr="00F86645">
        <w:rPr>
          <w:rFonts w:ascii="Consolas" w:eastAsia="Consolas" w:hAnsi="Consolas"/>
          <w:sz w:val="21"/>
          <w:lang w:val="ru-RU"/>
        </w:rPr>
        <w:t>.</w:t>
      </w:r>
      <w:proofErr w:type="spellStart"/>
      <w:r>
        <w:rPr>
          <w:rFonts w:ascii="Consolas" w:eastAsia="Consolas" w:hAnsi="Consolas"/>
          <w:sz w:val="21"/>
        </w:rPr>
        <w:t>meteostations</w:t>
      </w:r>
      <w:proofErr w:type="spellEnd"/>
      <w:proofErr w:type="gramEnd"/>
      <w:r w:rsidRPr="00F86645">
        <w:rPr>
          <w:rFonts w:ascii="Consolas" w:eastAsia="Consolas" w:hAnsi="Consolas"/>
          <w:sz w:val="21"/>
          <w:lang w:val="ru-RU"/>
        </w:rPr>
        <w:t>.</w:t>
      </w:r>
      <w:r>
        <w:rPr>
          <w:rFonts w:ascii="Consolas" w:eastAsia="Consolas" w:hAnsi="Consolas"/>
          <w:sz w:val="21"/>
        </w:rPr>
        <w:t>find</w:t>
      </w:r>
      <w:r w:rsidRPr="00F86645">
        <w:rPr>
          <w:rFonts w:ascii="Consolas" w:eastAsia="Consolas" w:hAnsi="Consolas"/>
          <w:sz w:val="21"/>
          <w:lang w:val="ru-RU"/>
        </w:rPr>
        <w:t>(</w:t>
      </w:r>
      <w:proofErr w:type="gramStart"/>
      <w:r w:rsidRPr="00F86645">
        <w:rPr>
          <w:rFonts w:ascii="Consolas" w:eastAsia="Consolas" w:hAnsi="Consolas"/>
          <w:sz w:val="21"/>
          <w:lang w:val="ru-RU"/>
        </w:rPr>
        <w:t>).</w:t>
      </w:r>
      <w:r>
        <w:rPr>
          <w:rFonts w:ascii="Consolas" w:eastAsia="Consolas" w:hAnsi="Consolas"/>
          <w:sz w:val="21"/>
        </w:rPr>
        <w:t>pretty</w:t>
      </w:r>
      <w:proofErr w:type="gramEnd"/>
      <w:r w:rsidRPr="00F86645">
        <w:rPr>
          <w:rFonts w:ascii="Consolas" w:eastAsia="Consolas" w:hAnsi="Consolas"/>
          <w:sz w:val="21"/>
          <w:lang w:val="ru-RU"/>
        </w:rPr>
        <w:t>()</w:t>
      </w:r>
    </w:p>
    <w:p w14:paraId="583B27BE" w14:textId="77777777" w:rsidR="00842D6E" w:rsidRPr="00F86645" w:rsidRDefault="00000000">
      <w:pPr>
        <w:ind w:firstLine="709"/>
        <w:jc w:val="both"/>
        <w:rPr>
          <w:lang w:val="ru-RU"/>
        </w:rPr>
      </w:pPr>
      <w:r w:rsidRPr="00F86645">
        <w:rPr>
          <w:lang w:val="ru-RU"/>
        </w:rPr>
        <w:t>Команда возвращает курсор с документами коллекции. На скриншоте показан первый документ вывода.</w:t>
      </w:r>
    </w:p>
    <w:p w14:paraId="70707E02" w14:textId="77777777" w:rsidR="00842D6E" w:rsidRDefault="00000000">
      <w:pPr>
        <w:keepNext/>
        <w:keepLines/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176D1A73" wp14:editId="4F9C7662">
            <wp:extent cx="6048000" cy="393675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936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F18B3" w14:textId="77777777" w:rsidR="00842D6E" w:rsidRPr="00F86645" w:rsidRDefault="00000000">
      <w:pPr>
        <w:keepLines/>
        <w:spacing w:after="160" w:line="240" w:lineRule="auto"/>
        <w:jc w:val="center"/>
        <w:rPr>
          <w:lang w:val="ru-RU"/>
        </w:rPr>
      </w:pPr>
      <w:r w:rsidRPr="00F86645">
        <w:rPr>
          <w:i/>
          <w:sz w:val="24"/>
          <w:lang w:val="ru-RU"/>
        </w:rPr>
        <w:t xml:space="preserve">Рисунок 2 - Вывод документов коллекции с помощью </w:t>
      </w:r>
      <w:r>
        <w:rPr>
          <w:i/>
          <w:sz w:val="24"/>
        </w:rPr>
        <w:t>find</w:t>
      </w:r>
      <w:r w:rsidRPr="00F86645">
        <w:rPr>
          <w:i/>
          <w:sz w:val="24"/>
          <w:lang w:val="ru-RU"/>
        </w:rPr>
        <w:t>(</w:t>
      </w:r>
      <w:proofErr w:type="gramStart"/>
      <w:r w:rsidRPr="00F86645">
        <w:rPr>
          <w:i/>
          <w:sz w:val="24"/>
          <w:lang w:val="ru-RU"/>
        </w:rPr>
        <w:t>).</w:t>
      </w:r>
      <w:r>
        <w:rPr>
          <w:i/>
          <w:sz w:val="24"/>
        </w:rPr>
        <w:t>pretty</w:t>
      </w:r>
      <w:proofErr w:type="gramEnd"/>
      <w:r w:rsidRPr="00F86645">
        <w:rPr>
          <w:i/>
          <w:sz w:val="24"/>
          <w:lang w:val="ru-RU"/>
        </w:rPr>
        <w:t>()</w:t>
      </w:r>
    </w:p>
    <w:p w14:paraId="40835C2D" w14:textId="77777777" w:rsidR="00842D6E" w:rsidRPr="00F86645" w:rsidRDefault="00000000">
      <w:pPr>
        <w:spacing w:before="120"/>
        <w:rPr>
          <w:lang w:val="ru-RU"/>
        </w:rPr>
      </w:pPr>
      <w:r w:rsidRPr="00F86645">
        <w:rPr>
          <w:b/>
          <w:lang w:val="ru-RU"/>
        </w:rPr>
        <w:t>3.1.3 Фильтрация документов по условию равенства</w:t>
      </w:r>
    </w:p>
    <w:p w14:paraId="0A73F953" w14:textId="77777777" w:rsidR="00842D6E" w:rsidRPr="00F86645" w:rsidRDefault="00000000">
      <w:pPr>
        <w:ind w:firstLine="709"/>
        <w:jc w:val="both"/>
        <w:rPr>
          <w:lang w:val="ru-RU"/>
        </w:rPr>
      </w:pPr>
      <w:r w:rsidRPr="00F86645">
        <w:rPr>
          <w:lang w:val="ru-RU"/>
        </w:rPr>
        <w:t>Оператор $</w:t>
      </w:r>
      <w:r>
        <w:t>eq</w:t>
      </w:r>
      <w:r w:rsidRPr="00F86645">
        <w:rPr>
          <w:lang w:val="ru-RU"/>
        </w:rPr>
        <w:t xml:space="preserve"> использовался для поиска документов, в которых значение поля </w:t>
      </w:r>
      <w:r>
        <w:t>year</w:t>
      </w:r>
      <w:r w:rsidRPr="00F86645">
        <w:rPr>
          <w:lang w:val="ru-RU"/>
        </w:rPr>
        <w:t xml:space="preserve"> равно заданному году.</w:t>
      </w:r>
    </w:p>
    <w:p w14:paraId="1E30A9DD" w14:textId="77777777" w:rsidR="00842D6E" w:rsidRDefault="00000000">
      <w:pPr>
        <w:shd w:val="clear" w:color="auto" w:fill="F2F2F2"/>
        <w:spacing w:before="40" w:line="240" w:lineRule="auto"/>
        <w:ind w:left="283" w:right="113"/>
      </w:pPr>
      <w:proofErr w:type="spellStart"/>
      <w:proofErr w:type="gramStart"/>
      <w:r>
        <w:rPr>
          <w:rFonts w:ascii="Consolas" w:eastAsia="Consolas" w:hAnsi="Consolas"/>
          <w:sz w:val="21"/>
        </w:rPr>
        <w:t>db.meteostations</w:t>
      </w:r>
      <w:proofErr w:type="gramEnd"/>
      <w:r>
        <w:rPr>
          <w:rFonts w:ascii="Consolas" w:eastAsia="Consolas" w:hAnsi="Consolas"/>
          <w:sz w:val="21"/>
        </w:rPr>
        <w:t>.</w:t>
      </w:r>
      <w:proofErr w:type="gramStart"/>
      <w:r>
        <w:rPr>
          <w:rFonts w:ascii="Consolas" w:eastAsia="Consolas" w:hAnsi="Consolas"/>
          <w:sz w:val="21"/>
        </w:rPr>
        <w:t>find</w:t>
      </w:r>
      <w:proofErr w:type="spellEnd"/>
      <w:r>
        <w:rPr>
          <w:rFonts w:ascii="Consolas" w:eastAsia="Consolas" w:hAnsi="Consolas"/>
          <w:sz w:val="21"/>
        </w:rPr>
        <w:t>({ year</w:t>
      </w:r>
      <w:proofErr w:type="gramEnd"/>
      <w:r>
        <w:rPr>
          <w:rFonts w:ascii="Consolas" w:eastAsia="Consolas" w:hAnsi="Consolas"/>
          <w:sz w:val="21"/>
        </w:rPr>
        <w:t xml:space="preserve">: </w:t>
      </w:r>
      <w:proofErr w:type="gramStart"/>
      <w:r>
        <w:rPr>
          <w:rFonts w:ascii="Consolas" w:eastAsia="Consolas" w:hAnsi="Consolas"/>
          <w:sz w:val="21"/>
        </w:rPr>
        <w:t>{ $</w:t>
      </w:r>
      <w:proofErr w:type="gramEnd"/>
      <w:r>
        <w:rPr>
          <w:rFonts w:ascii="Consolas" w:eastAsia="Consolas" w:hAnsi="Consolas"/>
          <w:sz w:val="21"/>
        </w:rPr>
        <w:t xml:space="preserve">eq: </w:t>
      </w:r>
      <w:proofErr w:type="gramStart"/>
      <w:r>
        <w:rPr>
          <w:rFonts w:ascii="Consolas" w:eastAsia="Consolas" w:hAnsi="Consolas"/>
          <w:sz w:val="21"/>
        </w:rPr>
        <w:t>2016 }</w:t>
      </w:r>
      <w:proofErr w:type="gramEnd"/>
      <w:r>
        <w:rPr>
          <w:rFonts w:ascii="Consolas" w:eastAsia="Consolas" w:hAnsi="Consolas"/>
          <w:sz w:val="21"/>
        </w:rPr>
        <w:t xml:space="preserve"> }</w:t>
      </w:r>
      <w:proofErr w:type="gramStart"/>
      <w:r>
        <w:rPr>
          <w:rFonts w:ascii="Consolas" w:eastAsia="Consolas" w:hAnsi="Consolas"/>
          <w:sz w:val="21"/>
        </w:rPr>
        <w:t>).pretty</w:t>
      </w:r>
      <w:proofErr w:type="gramEnd"/>
      <w:r>
        <w:rPr>
          <w:rFonts w:ascii="Consolas" w:eastAsia="Consolas" w:hAnsi="Consolas"/>
          <w:sz w:val="21"/>
        </w:rPr>
        <w:t>()</w:t>
      </w:r>
    </w:p>
    <w:p w14:paraId="4BF14C6A" w14:textId="77777777" w:rsidR="00842D6E" w:rsidRPr="00F86645" w:rsidRDefault="00000000">
      <w:pPr>
        <w:ind w:firstLine="709"/>
        <w:jc w:val="both"/>
        <w:rPr>
          <w:lang w:val="ru-RU"/>
        </w:rPr>
      </w:pPr>
      <w:r w:rsidRPr="00F86645">
        <w:rPr>
          <w:lang w:val="ru-RU"/>
        </w:rPr>
        <w:t>В результате был найден документ за 2016 год. Такой запрос удобен, когда нужно выбрать точное значение поля.</w:t>
      </w:r>
    </w:p>
    <w:p w14:paraId="030D6324" w14:textId="77777777" w:rsidR="00842D6E" w:rsidRDefault="00000000">
      <w:pPr>
        <w:keepNext/>
        <w:keepLines/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407667D1" wp14:editId="19798B14">
            <wp:extent cx="6048000" cy="266468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664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10D62" w14:textId="77777777" w:rsidR="00842D6E" w:rsidRPr="00F86645" w:rsidRDefault="00000000">
      <w:pPr>
        <w:keepLines/>
        <w:spacing w:after="160" w:line="240" w:lineRule="auto"/>
        <w:jc w:val="center"/>
        <w:rPr>
          <w:lang w:val="ru-RU"/>
        </w:rPr>
      </w:pPr>
      <w:r w:rsidRPr="00F86645">
        <w:rPr>
          <w:i/>
          <w:sz w:val="24"/>
          <w:lang w:val="ru-RU"/>
        </w:rPr>
        <w:t xml:space="preserve">Рисунок 3 - Фильтрация по равенству </w:t>
      </w:r>
      <w:r>
        <w:rPr>
          <w:i/>
          <w:sz w:val="24"/>
        </w:rPr>
        <w:t>year</w:t>
      </w:r>
      <w:r w:rsidRPr="00F86645">
        <w:rPr>
          <w:i/>
          <w:sz w:val="24"/>
          <w:lang w:val="ru-RU"/>
        </w:rPr>
        <w:t xml:space="preserve"> = 2016</w:t>
      </w:r>
    </w:p>
    <w:p w14:paraId="448B3003" w14:textId="77777777" w:rsidR="00842D6E" w:rsidRPr="00F86645" w:rsidRDefault="00000000">
      <w:pPr>
        <w:spacing w:before="120"/>
        <w:rPr>
          <w:lang w:val="ru-RU"/>
        </w:rPr>
      </w:pPr>
      <w:r w:rsidRPr="00F86645">
        <w:rPr>
          <w:b/>
          <w:lang w:val="ru-RU"/>
        </w:rPr>
        <w:t>3.1.4 Фильтрация по условиям «больше» и «меньше»</w:t>
      </w:r>
    </w:p>
    <w:p w14:paraId="2ABDB18B" w14:textId="77777777" w:rsidR="00842D6E" w:rsidRPr="00F86645" w:rsidRDefault="00000000">
      <w:pPr>
        <w:ind w:firstLine="709"/>
        <w:jc w:val="both"/>
        <w:rPr>
          <w:lang w:val="ru-RU"/>
        </w:rPr>
      </w:pPr>
      <w:r w:rsidRPr="00F86645">
        <w:rPr>
          <w:lang w:val="ru-RU"/>
        </w:rPr>
        <w:t>Для числовой фильтрации были использованы операторы $</w:t>
      </w:r>
      <w:proofErr w:type="spellStart"/>
      <w:r>
        <w:t>gte</w:t>
      </w:r>
      <w:proofErr w:type="spellEnd"/>
      <w:r w:rsidRPr="00F86645">
        <w:rPr>
          <w:lang w:val="ru-RU"/>
        </w:rPr>
        <w:t xml:space="preserve"> и $</w:t>
      </w:r>
      <w:proofErr w:type="spellStart"/>
      <w:r>
        <w:t>lt</w:t>
      </w:r>
      <w:proofErr w:type="spellEnd"/>
      <w:r w:rsidRPr="00F86645">
        <w:rPr>
          <w:lang w:val="ru-RU"/>
        </w:rPr>
        <w:t>. Первый выбирает документы со значением больше или равным указанному, второй - документы со значением меньше указанного.</w:t>
      </w:r>
    </w:p>
    <w:p w14:paraId="4A50DBCA" w14:textId="77777777" w:rsidR="00842D6E" w:rsidRDefault="00000000">
      <w:pPr>
        <w:shd w:val="clear" w:color="auto" w:fill="F2F2F2"/>
        <w:spacing w:before="40" w:line="240" w:lineRule="auto"/>
        <w:ind w:left="283" w:right="113"/>
      </w:pPr>
      <w:proofErr w:type="spellStart"/>
      <w:r>
        <w:rPr>
          <w:rFonts w:ascii="Consolas" w:eastAsia="Consolas" w:hAnsi="Consolas"/>
          <w:sz w:val="21"/>
        </w:rPr>
        <w:t>db.meteostations.find</w:t>
      </w:r>
      <w:proofErr w:type="spellEnd"/>
      <w:r>
        <w:rPr>
          <w:rFonts w:ascii="Consolas" w:eastAsia="Consolas" w:hAnsi="Consolas"/>
          <w:sz w:val="21"/>
        </w:rPr>
        <w:t>({ Tem1: { $</w:t>
      </w:r>
      <w:proofErr w:type="spellStart"/>
      <w:r>
        <w:rPr>
          <w:rFonts w:ascii="Consolas" w:eastAsia="Consolas" w:hAnsi="Consolas"/>
          <w:sz w:val="21"/>
        </w:rPr>
        <w:t>gte</w:t>
      </w:r>
      <w:proofErr w:type="spellEnd"/>
      <w:r>
        <w:rPr>
          <w:rFonts w:ascii="Consolas" w:eastAsia="Consolas" w:hAnsi="Consolas"/>
          <w:sz w:val="21"/>
        </w:rPr>
        <w:t>: 3 } }).pretty()</w:t>
      </w:r>
    </w:p>
    <w:p w14:paraId="1B0CBA5D" w14:textId="77777777" w:rsidR="00842D6E" w:rsidRPr="00F86645" w:rsidRDefault="00000000">
      <w:pPr>
        <w:ind w:firstLine="709"/>
        <w:jc w:val="both"/>
        <w:rPr>
          <w:lang w:val="ru-RU"/>
        </w:rPr>
      </w:pPr>
      <w:r w:rsidRPr="00F86645">
        <w:rPr>
          <w:lang w:val="ru-RU"/>
        </w:rPr>
        <w:t xml:space="preserve">Запрос возвращает документы, где значение </w:t>
      </w:r>
      <w:r>
        <w:t>Tem</w:t>
      </w:r>
      <w:r w:rsidRPr="00F86645">
        <w:rPr>
          <w:lang w:val="ru-RU"/>
        </w:rPr>
        <w:t>1 больше или равно 3.</w:t>
      </w:r>
    </w:p>
    <w:p w14:paraId="52563D6D" w14:textId="77777777" w:rsidR="00842D6E" w:rsidRDefault="00000000">
      <w:pPr>
        <w:keepNext/>
        <w:keepLines/>
        <w:spacing w:before="80" w:after="40"/>
        <w:jc w:val="center"/>
      </w:pPr>
      <w:r>
        <w:rPr>
          <w:noProof/>
        </w:rPr>
        <w:drawing>
          <wp:inline distT="0" distB="0" distL="0" distR="0" wp14:anchorId="66D9430C" wp14:editId="37EE19D2">
            <wp:extent cx="6048000" cy="306604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06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F6EEA" w14:textId="77777777" w:rsidR="00842D6E" w:rsidRPr="00F86645" w:rsidRDefault="00000000">
      <w:pPr>
        <w:keepLines/>
        <w:spacing w:after="160" w:line="240" w:lineRule="auto"/>
        <w:jc w:val="center"/>
        <w:rPr>
          <w:lang w:val="ru-RU"/>
        </w:rPr>
      </w:pPr>
      <w:r w:rsidRPr="00F86645">
        <w:rPr>
          <w:i/>
          <w:sz w:val="24"/>
          <w:lang w:val="ru-RU"/>
        </w:rPr>
        <w:t>Рисунок 4 - Фильтрация с оператором $</w:t>
      </w:r>
      <w:proofErr w:type="spellStart"/>
      <w:r>
        <w:rPr>
          <w:i/>
          <w:sz w:val="24"/>
        </w:rPr>
        <w:t>gte</w:t>
      </w:r>
      <w:proofErr w:type="spellEnd"/>
      <w:r w:rsidRPr="00F86645">
        <w:rPr>
          <w:i/>
          <w:sz w:val="24"/>
          <w:lang w:val="ru-RU"/>
        </w:rPr>
        <w:t xml:space="preserve"> для поля </w:t>
      </w:r>
      <w:r>
        <w:rPr>
          <w:i/>
          <w:sz w:val="24"/>
        </w:rPr>
        <w:t>Tem</w:t>
      </w:r>
      <w:r w:rsidRPr="00F86645">
        <w:rPr>
          <w:i/>
          <w:sz w:val="24"/>
          <w:lang w:val="ru-RU"/>
        </w:rPr>
        <w:t>1</w:t>
      </w:r>
    </w:p>
    <w:p w14:paraId="20CEEB90" w14:textId="77777777" w:rsidR="00842D6E" w:rsidRDefault="00000000">
      <w:pPr>
        <w:shd w:val="clear" w:color="auto" w:fill="F2F2F2"/>
        <w:spacing w:before="40" w:line="240" w:lineRule="auto"/>
        <w:ind w:left="283" w:right="113"/>
      </w:pPr>
      <w:proofErr w:type="spellStart"/>
      <w:r>
        <w:rPr>
          <w:rFonts w:ascii="Consolas" w:eastAsia="Consolas" w:hAnsi="Consolas"/>
          <w:sz w:val="21"/>
        </w:rPr>
        <w:t>db.meteostations.find</w:t>
      </w:r>
      <w:proofErr w:type="spellEnd"/>
      <w:r>
        <w:rPr>
          <w:rFonts w:ascii="Consolas" w:eastAsia="Consolas" w:hAnsi="Consolas"/>
          <w:sz w:val="21"/>
        </w:rPr>
        <w:t>({ Tem1: { $</w:t>
      </w:r>
      <w:proofErr w:type="spellStart"/>
      <w:r>
        <w:rPr>
          <w:rFonts w:ascii="Consolas" w:eastAsia="Consolas" w:hAnsi="Consolas"/>
          <w:sz w:val="21"/>
        </w:rPr>
        <w:t>lt</w:t>
      </w:r>
      <w:proofErr w:type="spellEnd"/>
      <w:r>
        <w:rPr>
          <w:rFonts w:ascii="Consolas" w:eastAsia="Consolas" w:hAnsi="Consolas"/>
          <w:sz w:val="21"/>
        </w:rPr>
        <w:t>: 0.5 } }).pretty()</w:t>
      </w:r>
    </w:p>
    <w:p w14:paraId="3D2FC403" w14:textId="77777777" w:rsidR="00842D6E" w:rsidRPr="00F86645" w:rsidRDefault="00000000">
      <w:pPr>
        <w:ind w:firstLine="709"/>
        <w:jc w:val="both"/>
        <w:rPr>
          <w:lang w:val="ru-RU"/>
        </w:rPr>
      </w:pPr>
      <w:r w:rsidRPr="00F86645">
        <w:rPr>
          <w:lang w:val="ru-RU"/>
        </w:rPr>
        <w:t xml:space="preserve">Запрос возвращает документы, где значение </w:t>
      </w:r>
      <w:r>
        <w:t>Tem</w:t>
      </w:r>
      <w:r w:rsidRPr="00F86645">
        <w:rPr>
          <w:lang w:val="ru-RU"/>
        </w:rPr>
        <w:t>1 меньше 0.5.</w:t>
      </w:r>
    </w:p>
    <w:p w14:paraId="6C7F729D" w14:textId="77777777" w:rsidR="00842D6E" w:rsidRDefault="00000000">
      <w:pPr>
        <w:keepNext/>
        <w:keepLines/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44616DCC" wp14:editId="68BE0326">
            <wp:extent cx="6048000" cy="307863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078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CF4D5" w14:textId="77777777" w:rsidR="00842D6E" w:rsidRPr="00F86645" w:rsidRDefault="00000000">
      <w:pPr>
        <w:keepLines/>
        <w:spacing w:after="160" w:line="240" w:lineRule="auto"/>
        <w:jc w:val="center"/>
        <w:rPr>
          <w:lang w:val="ru-RU"/>
        </w:rPr>
      </w:pPr>
      <w:r w:rsidRPr="00F86645">
        <w:rPr>
          <w:i/>
          <w:sz w:val="24"/>
          <w:lang w:val="ru-RU"/>
        </w:rPr>
        <w:t>Рисунок 5 - Фильтрация с оператором $</w:t>
      </w:r>
      <w:proofErr w:type="spellStart"/>
      <w:r>
        <w:rPr>
          <w:i/>
          <w:sz w:val="24"/>
        </w:rPr>
        <w:t>lt</w:t>
      </w:r>
      <w:proofErr w:type="spellEnd"/>
      <w:r w:rsidRPr="00F86645">
        <w:rPr>
          <w:i/>
          <w:sz w:val="24"/>
          <w:lang w:val="ru-RU"/>
        </w:rPr>
        <w:t xml:space="preserve"> для поля </w:t>
      </w:r>
      <w:r>
        <w:rPr>
          <w:i/>
          <w:sz w:val="24"/>
        </w:rPr>
        <w:t>Tem</w:t>
      </w:r>
      <w:r w:rsidRPr="00F86645">
        <w:rPr>
          <w:i/>
          <w:sz w:val="24"/>
          <w:lang w:val="ru-RU"/>
        </w:rPr>
        <w:t>1</w:t>
      </w:r>
    </w:p>
    <w:p w14:paraId="39297CB3" w14:textId="77777777" w:rsidR="00842D6E" w:rsidRPr="00F86645" w:rsidRDefault="00000000">
      <w:pPr>
        <w:spacing w:before="120"/>
        <w:rPr>
          <w:lang w:val="ru-RU"/>
        </w:rPr>
      </w:pPr>
      <w:r w:rsidRPr="00F86645">
        <w:rPr>
          <w:b/>
          <w:lang w:val="ru-RU"/>
        </w:rPr>
        <w:t>3.1.5 Проверка наличия поля</w:t>
      </w:r>
    </w:p>
    <w:p w14:paraId="07A1B978" w14:textId="77777777" w:rsidR="00842D6E" w:rsidRPr="00F86645" w:rsidRDefault="00000000">
      <w:pPr>
        <w:ind w:firstLine="709"/>
        <w:jc w:val="both"/>
        <w:rPr>
          <w:lang w:val="ru-RU"/>
        </w:rPr>
      </w:pPr>
      <w:r w:rsidRPr="00F86645">
        <w:rPr>
          <w:lang w:val="ru-RU"/>
        </w:rPr>
        <w:t>Оператор $</w:t>
      </w:r>
      <w:r>
        <w:t>exists</w:t>
      </w:r>
      <w:r w:rsidRPr="00F86645">
        <w:rPr>
          <w:lang w:val="ru-RU"/>
        </w:rPr>
        <w:t xml:space="preserve"> позволяет выбрать документы, в которых присутствует или отсутствует указанное поле.</w:t>
      </w:r>
    </w:p>
    <w:p w14:paraId="6254ED49" w14:textId="77777777" w:rsidR="00842D6E" w:rsidRDefault="00000000">
      <w:pPr>
        <w:shd w:val="clear" w:color="auto" w:fill="F2F2F2"/>
        <w:spacing w:before="40" w:line="240" w:lineRule="auto"/>
        <w:ind w:left="283" w:right="113"/>
      </w:pPr>
      <w:proofErr w:type="spellStart"/>
      <w:proofErr w:type="gramStart"/>
      <w:r>
        <w:rPr>
          <w:rFonts w:ascii="Consolas" w:eastAsia="Consolas" w:hAnsi="Consolas"/>
          <w:sz w:val="21"/>
        </w:rPr>
        <w:t>db.meteostations</w:t>
      </w:r>
      <w:proofErr w:type="gramEnd"/>
      <w:r>
        <w:rPr>
          <w:rFonts w:ascii="Consolas" w:eastAsia="Consolas" w:hAnsi="Consolas"/>
          <w:sz w:val="21"/>
        </w:rPr>
        <w:t>.</w:t>
      </w:r>
      <w:proofErr w:type="gramStart"/>
      <w:r>
        <w:rPr>
          <w:rFonts w:ascii="Consolas" w:eastAsia="Consolas" w:hAnsi="Consolas"/>
          <w:sz w:val="21"/>
        </w:rPr>
        <w:t>find</w:t>
      </w:r>
      <w:proofErr w:type="spellEnd"/>
      <w:r>
        <w:rPr>
          <w:rFonts w:ascii="Consolas" w:eastAsia="Consolas" w:hAnsi="Consolas"/>
          <w:sz w:val="21"/>
        </w:rPr>
        <w:t>({ Tem</w:t>
      </w:r>
      <w:proofErr w:type="gramEnd"/>
      <w:r>
        <w:rPr>
          <w:rFonts w:ascii="Consolas" w:eastAsia="Consolas" w:hAnsi="Consolas"/>
          <w:sz w:val="21"/>
        </w:rPr>
        <w:t xml:space="preserve">5: </w:t>
      </w:r>
      <w:proofErr w:type="gramStart"/>
      <w:r>
        <w:rPr>
          <w:rFonts w:ascii="Consolas" w:eastAsia="Consolas" w:hAnsi="Consolas"/>
          <w:sz w:val="21"/>
        </w:rPr>
        <w:t>{ $exists:</w:t>
      </w:r>
      <w:proofErr w:type="gramEnd"/>
      <w:r>
        <w:rPr>
          <w:rFonts w:ascii="Consolas" w:eastAsia="Consolas" w:hAnsi="Consolas"/>
          <w:sz w:val="21"/>
        </w:rPr>
        <w:t xml:space="preserve"> </w:t>
      </w:r>
      <w:proofErr w:type="gramStart"/>
      <w:r>
        <w:rPr>
          <w:rFonts w:ascii="Consolas" w:eastAsia="Consolas" w:hAnsi="Consolas"/>
          <w:sz w:val="21"/>
        </w:rPr>
        <w:t>true }</w:t>
      </w:r>
      <w:proofErr w:type="gramEnd"/>
      <w:r>
        <w:rPr>
          <w:rFonts w:ascii="Consolas" w:eastAsia="Consolas" w:hAnsi="Consolas"/>
          <w:sz w:val="21"/>
        </w:rPr>
        <w:t xml:space="preserve"> }</w:t>
      </w:r>
      <w:proofErr w:type="gramStart"/>
      <w:r>
        <w:rPr>
          <w:rFonts w:ascii="Consolas" w:eastAsia="Consolas" w:hAnsi="Consolas"/>
          <w:sz w:val="21"/>
        </w:rPr>
        <w:t>).pretty</w:t>
      </w:r>
      <w:proofErr w:type="gramEnd"/>
      <w:r>
        <w:rPr>
          <w:rFonts w:ascii="Consolas" w:eastAsia="Consolas" w:hAnsi="Consolas"/>
          <w:sz w:val="21"/>
        </w:rPr>
        <w:t>()</w:t>
      </w:r>
    </w:p>
    <w:p w14:paraId="6F1FE84D" w14:textId="77777777" w:rsidR="00842D6E" w:rsidRPr="00F86645" w:rsidRDefault="00000000">
      <w:pPr>
        <w:ind w:firstLine="709"/>
        <w:jc w:val="both"/>
        <w:rPr>
          <w:lang w:val="ru-RU"/>
        </w:rPr>
      </w:pPr>
      <w:r w:rsidRPr="00F86645">
        <w:rPr>
          <w:lang w:val="ru-RU"/>
        </w:rPr>
        <w:t xml:space="preserve">В результате были выведены документы, содержащие поле </w:t>
      </w:r>
      <w:r>
        <w:t>Tem</w:t>
      </w:r>
      <w:r w:rsidRPr="00F86645">
        <w:rPr>
          <w:lang w:val="ru-RU"/>
        </w:rPr>
        <w:t>5.</w:t>
      </w:r>
    </w:p>
    <w:p w14:paraId="361FC98F" w14:textId="77777777" w:rsidR="00842D6E" w:rsidRDefault="00000000">
      <w:pPr>
        <w:keepNext/>
        <w:keepLines/>
        <w:spacing w:before="80" w:after="40"/>
        <w:jc w:val="center"/>
      </w:pPr>
      <w:r>
        <w:rPr>
          <w:noProof/>
        </w:rPr>
        <w:drawing>
          <wp:inline distT="0" distB="0" distL="0" distR="0" wp14:anchorId="5C8BB30D" wp14:editId="7660E94A">
            <wp:extent cx="6048000" cy="288640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886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448E3" w14:textId="77777777" w:rsidR="00842D6E" w:rsidRDefault="00000000">
      <w:pPr>
        <w:keepLines/>
        <w:spacing w:after="160" w:line="240" w:lineRule="auto"/>
        <w:jc w:val="center"/>
        <w:rPr>
          <w:i/>
          <w:sz w:val="24"/>
          <w:lang w:val="ru-RU"/>
        </w:rPr>
      </w:pPr>
      <w:r w:rsidRPr="00F86645">
        <w:rPr>
          <w:i/>
          <w:sz w:val="24"/>
          <w:lang w:val="ru-RU"/>
        </w:rPr>
        <w:t xml:space="preserve">Рисунок 6 - Проверка наличия поля </w:t>
      </w:r>
      <w:r>
        <w:rPr>
          <w:i/>
          <w:sz w:val="24"/>
        </w:rPr>
        <w:t>Tem</w:t>
      </w:r>
      <w:r w:rsidRPr="00F86645">
        <w:rPr>
          <w:i/>
          <w:sz w:val="24"/>
          <w:lang w:val="ru-RU"/>
        </w:rPr>
        <w:t>5</w:t>
      </w:r>
    </w:p>
    <w:p w14:paraId="4E20E929" w14:textId="364693C4" w:rsidR="00F86645" w:rsidRDefault="00F86645" w:rsidP="00F86645">
      <w:pPr>
        <w:ind w:firstLine="709"/>
        <w:jc w:val="both"/>
        <w:rPr>
          <w:lang w:val="ru-RU"/>
        </w:rPr>
      </w:pPr>
      <w:r>
        <w:rPr>
          <w:lang w:val="ru-RU"/>
        </w:rPr>
        <w:t xml:space="preserve">На </w:t>
      </w:r>
      <w:r w:rsidRPr="00F86645">
        <w:rPr>
          <w:lang w:val="ru-RU"/>
        </w:rPr>
        <w:t>данном скриншоте</w:t>
      </w:r>
      <w:r>
        <w:rPr>
          <w:lang w:val="ru-RU"/>
        </w:rPr>
        <w:t xml:space="preserve"> в поле </w:t>
      </w:r>
      <w:r w:rsidRPr="00F86645">
        <w:rPr>
          <w:lang w:val="ru-RU"/>
        </w:rPr>
        <w:t xml:space="preserve">Tem5 </w:t>
      </w:r>
      <w:r>
        <w:rPr>
          <w:lang w:val="ru-RU"/>
        </w:rPr>
        <w:t>содержится пустая строка.</w:t>
      </w:r>
    </w:p>
    <w:p w14:paraId="5305B82D" w14:textId="77777777" w:rsidR="00F86645" w:rsidRPr="00F86645" w:rsidRDefault="00F86645" w:rsidP="00F86645">
      <w:pPr>
        <w:ind w:firstLine="709"/>
        <w:jc w:val="both"/>
        <w:rPr>
          <w:lang w:val="ru-RU"/>
        </w:rPr>
      </w:pPr>
    </w:p>
    <w:p w14:paraId="79ED39C7" w14:textId="77777777" w:rsidR="00842D6E" w:rsidRPr="00F86645" w:rsidRDefault="00000000">
      <w:pPr>
        <w:spacing w:before="120"/>
        <w:rPr>
          <w:lang w:val="ru-RU"/>
        </w:rPr>
      </w:pPr>
      <w:r w:rsidRPr="00F86645">
        <w:rPr>
          <w:b/>
          <w:lang w:val="ru-RU"/>
        </w:rPr>
        <w:lastRenderedPageBreak/>
        <w:t xml:space="preserve">3.2 Задание 2. Расширенные методы запросов </w:t>
      </w:r>
      <w:r>
        <w:rPr>
          <w:b/>
        </w:rPr>
        <w:t>MongoDB</w:t>
      </w:r>
    </w:p>
    <w:p w14:paraId="1CCE7750" w14:textId="77777777" w:rsidR="00842D6E" w:rsidRPr="00F86645" w:rsidRDefault="00000000">
      <w:pPr>
        <w:ind w:firstLine="709"/>
        <w:jc w:val="both"/>
        <w:rPr>
          <w:lang w:val="ru-RU"/>
        </w:rPr>
      </w:pPr>
      <w:r w:rsidRPr="00F86645">
        <w:rPr>
          <w:lang w:val="ru-RU"/>
        </w:rPr>
        <w:t>Во втором задании были использованы логические операторы $</w:t>
      </w:r>
      <w:r>
        <w:t>and</w:t>
      </w:r>
      <w:r w:rsidRPr="00F86645">
        <w:rPr>
          <w:lang w:val="ru-RU"/>
        </w:rPr>
        <w:t xml:space="preserve"> и $</w:t>
      </w:r>
      <w:r>
        <w:t>or</w:t>
      </w:r>
      <w:r w:rsidRPr="00F86645">
        <w:rPr>
          <w:lang w:val="ru-RU"/>
        </w:rPr>
        <w:t>, ограничение количества результатов, а также операторы $</w:t>
      </w:r>
      <w:r>
        <w:t>in</w:t>
      </w:r>
      <w:r w:rsidRPr="00F86645">
        <w:rPr>
          <w:lang w:val="ru-RU"/>
        </w:rPr>
        <w:t xml:space="preserve"> и $</w:t>
      </w:r>
      <w:r>
        <w:t>ne</w:t>
      </w:r>
      <w:r w:rsidRPr="00F86645">
        <w:rPr>
          <w:lang w:val="ru-RU"/>
        </w:rPr>
        <w:t>. Они позволяют собирать более точные условия выборки, а не просто просить базу «дай всё», после чего героически тонуть в выводе.</w:t>
      </w:r>
    </w:p>
    <w:p w14:paraId="37C400D2" w14:textId="77777777" w:rsidR="00842D6E" w:rsidRPr="00F86645" w:rsidRDefault="00000000">
      <w:pPr>
        <w:spacing w:before="120"/>
        <w:rPr>
          <w:lang w:val="ru-RU"/>
        </w:rPr>
      </w:pPr>
      <w:r w:rsidRPr="00F86645">
        <w:rPr>
          <w:b/>
          <w:lang w:val="ru-RU"/>
        </w:rPr>
        <w:t xml:space="preserve">3.2.1 Использование условия </w:t>
      </w:r>
      <w:r>
        <w:rPr>
          <w:b/>
        </w:rPr>
        <w:t>AND</w:t>
      </w:r>
    </w:p>
    <w:p w14:paraId="75603A13" w14:textId="77777777" w:rsidR="00842D6E" w:rsidRPr="00F86645" w:rsidRDefault="00000000">
      <w:pPr>
        <w:ind w:firstLine="709"/>
        <w:jc w:val="both"/>
        <w:rPr>
          <w:lang w:val="ru-RU"/>
        </w:rPr>
      </w:pPr>
      <w:r w:rsidRPr="00F86645">
        <w:rPr>
          <w:lang w:val="ru-RU"/>
        </w:rPr>
        <w:t>Оператор $</w:t>
      </w:r>
      <w:r>
        <w:t>and</w:t>
      </w:r>
      <w:r w:rsidRPr="00F86645">
        <w:rPr>
          <w:lang w:val="ru-RU"/>
        </w:rPr>
        <w:t xml:space="preserve"> объединяет несколько условий. Документ попадает в результат только в том случае, если выполняются все условия массива.</w:t>
      </w:r>
    </w:p>
    <w:p w14:paraId="07A0D72D" w14:textId="77777777" w:rsidR="00842D6E" w:rsidRPr="00F86645" w:rsidRDefault="00000000">
      <w:pPr>
        <w:shd w:val="clear" w:color="auto" w:fill="F2F2F2"/>
        <w:spacing w:before="40" w:line="240" w:lineRule="auto"/>
        <w:ind w:left="283" w:right="113"/>
        <w:rPr>
          <w:lang w:val="ru-RU"/>
        </w:rPr>
      </w:pPr>
      <w:proofErr w:type="spellStart"/>
      <w:proofErr w:type="gramStart"/>
      <w:r>
        <w:rPr>
          <w:rFonts w:ascii="Consolas" w:eastAsia="Consolas" w:hAnsi="Consolas"/>
          <w:sz w:val="21"/>
        </w:rPr>
        <w:t>db</w:t>
      </w:r>
      <w:proofErr w:type="spellEnd"/>
      <w:r w:rsidRPr="00F86645">
        <w:rPr>
          <w:rFonts w:ascii="Consolas" w:eastAsia="Consolas" w:hAnsi="Consolas"/>
          <w:sz w:val="21"/>
          <w:lang w:val="ru-RU"/>
        </w:rPr>
        <w:t>.</w:t>
      </w:r>
      <w:proofErr w:type="spellStart"/>
      <w:r>
        <w:rPr>
          <w:rFonts w:ascii="Consolas" w:eastAsia="Consolas" w:hAnsi="Consolas"/>
          <w:sz w:val="21"/>
        </w:rPr>
        <w:t>meteostations</w:t>
      </w:r>
      <w:proofErr w:type="spellEnd"/>
      <w:proofErr w:type="gramEnd"/>
      <w:r w:rsidRPr="00F86645">
        <w:rPr>
          <w:rFonts w:ascii="Consolas" w:eastAsia="Consolas" w:hAnsi="Consolas"/>
          <w:sz w:val="21"/>
          <w:lang w:val="ru-RU"/>
        </w:rPr>
        <w:t>.</w:t>
      </w:r>
      <w:proofErr w:type="gramStart"/>
      <w:r>
        <w:rPr>
          <w:rFonts w:ascii="Consolas" w:eastAsia="Consolas" w:hAnsi="Consolas"/>
          <w:sz w:val="21"/>
        </w:rPr>
        <w:t>find</w:t>
      </w:r>
      <w:r w:rsidRPr="00F86645">
        <w:rPr>
          <w:rFonts w:ascii="Consolas" w:eastAsia="Consolas" w:hAnsi="Consolas"/>
          <w:sz w:val="21"/>
          <w:lang w:val="ru-RU"/>
        </w:rPr>
        <w:t>(</w:t>
      </w:r>
      <w:proofErr w:type="gramEnd"/>
      <w:r w:rsidRPr="00F86645">
        <w:rPr>
          <w:rFonts w:ascii="Consolas" w:eastAsia="Consolas" w:hAnsi="Consolas"/>
          <w:sz w:val="21"/>
          <w:lang w:val="ru-RU"/>
        </w:rPr>
        <w:t>{</w:t>
      </w:r>
      <w:r w:rsidRPr="00F86645">
        <w:rPr>
          <w:rFonts w:ascii="Consolas" w:eastAsia="Consolas" w:hAnsi="Consolas"/>
          <w:sz w:val="21"/>
          <w:lang w:val="ru-RU"/>
        </w:rPr>
        <w:br/>
        <w:t xml:space="preserve">  $</w:t>
      </w:r>
      <w:r>
        <w:rPr>
          <w:rFonts w:ascii="Consolas" w:eastAsia="Consolas" w:hAnsi="Consolas"/>
          <w:sz w:val="21"/>
        </w:rPr>
        <w:t>and</w:t>
      </w:r>
      <w:r w:rsidRPr="00F86645">
        <w:rPr>
          <w:rFonts w:ascii="Consolas" w:eastAsia="Consolas" w:hAnsi="Consolas"/>
          <w:sz w:val="21"/>
          <w:lang w:val="ru-RU"/>
        </w:rPr>
        <w:t>: [</w:t>
      </w:r>
      <w:r w:rsidRPr="00F86645">
        <w:rPr>
          <w:rFonts w:ascii="Consolas" w:eastAsia="Consolas" w:hAnsi="Consolas"/>
          <w:sz w:val="21"/>
          <w:lang w:val="ru-RU"/>
        </w:rPr>
        <w:br/>
        <w:t xml:space="preserve"> </w:t>
      </w:r>
      <w:proofErr w:type="gramStart"/>
      <w:r w:rsidRPr="00F86645">
        <w:rPr>
          <w:rFonts w:ascii="Consolas" w:eastAsia="Consolas" w:hAnsi="Consolas"/>
          <w:sz w:val="21"/>
          <w:lang w:val="ru-RU"/>
        </w:rPr>
        <w:t xml:space="preserve">   {</w:t>
      </w:r>
      <w:proofErr w:type="gramEnd"/>
      <w:r w:rsidRPr="00F86645">
        <w:rPr>
          <w:rFonts w:ascii="Consolas" w:eastAsia="Consolas" w:hAnsi="Consolas"/>
          <w:sz w:val="21"/>
          <w:lang w:val="ru-RU"/>
        </w:rPr>
        <w:t xml:space="preserve"> </w:t>
      </w:r>
      <w:r>
        <w:rPr>
          <w:rFonts w:ascii="Consolas" w:eastAsia="Consolas" w:hAnsi="Consolas"/>
          <w:sz w:val="21"/>
        </w:rPr>
        <w:t>year</w:t>
      </w:r>
      <w:r w:rsidRPr="00F86645">
        <w:rPr>
          <w:rFonts w:ascii="Consolas" w:eastAsia="Consolas" w:hAnsi="Consolas"/>
          <w:sz w:val="21"/>
          <w:lang w:val="ru-RU"/>
        </w:rPr>
        <w:t xml:space="preserve">: </w:t>
      </w:r>
      <w:proofErr w:type="gramStart"/>
      <w:r w:rsidRPr="00F86645">
        <w:rPr>
          <w:rFonts w:ascii="Consolas" w:eastAsia="Consolas" w:hAnsi="Consolas"/>
          <w:sz w:val="21"/>
          <w:lang w:val="ru-RU"/>
        </w:rPr>
        <w:t>{ $</w:t>
      </w:r>
      <w:proofErr w:type="spellStart"/>
      <w:proofErr w:type="gramEnd"/>
      <w:r>
        <w:rPr>
          <w:rFonts w:ascii="Consolas" w:eastAsia="Consolas" w:hAnsi="Consolas"/>
          <w:sz w:val="21"/>
        </w:rPr>
        <w:t>gte</w:t>
      </w:r>
      <w:proofErr w:type="spellEnd"/>
      <w:r w:rsidRPr="00F86645">
        <w:rPr>
          <w:rFonts w:ascii="Consolas" w:eastAsia="Consolas" w:hAnsi="Consolas"/>
          <w:sz w:val="21"/>
          <w:lang w:val="ru-RU"/>
        </w:rPr>
        <w:t xml:space="preserve">: </w:t>
      </w:r>
      <w:proofErr w:type="gramStart"/>
      <w:r w:rsidRPr="00F86645">
        <w:rPr>
          <w:rFonts w:ascii="Consolas" w:eastAsia="Consolas" w:hAnsi="Consolas"/>
          <w:sz w:val="21"/>
          <w:lang w:val="ru-RU"/>
        </w:rPr>
        <w:t>1950 }</w:t>
      </w:r>
      <w:proofErr w:type="gramEnd"/>
      <w:r w:rsidRPr="00F86645">
        <w:rPr>
          <w:rFonts w:ascii="Consolas" w:eastAsia="Consolas" w:hAnsi="Consolas"/>
          <w:sz w:val="21"/>
          <w:lang w:val="ru-RU"/>
        </w:rPr>
        <w:t xml:space="preserve"> },</w:t>
      </w:r>
      <w:r w:rsidRPr="00F86645">
        <w:rPr>
          <w:rFonts w:ascii="Consolas" w:eastAsia="Consolas" w:hAnsi="Consolas"/>
          <w:sz w:val="21"/>
          <w:lang w:val="ru-RU"/>
        </w:rPr>
        <w:br/>
        <w:t xml:space="preserve"> </w:t>
      </w:r>
      <w:proofErr w:type="gramStart"/>
      <w:r w:rsidRPr="00F86645">
        <w:rPr>
          <w:rFonts w:ascii="Consolas" w:eastAsia="Consolas" w:hAnsi="Consolas"/>
          <w:sz w:val="21"/>
          <w:lang w:val="ru-RU"/>
        </w:rPr>
        <w:t xml:space="preserve">   {</w:t>
      </w:r>
      <w:proofErr w:type="gramEnd"/>
      <w:r w:rsidRPr="00F86645">
        <w:rPr>
          <w:rFonts w:ascii="Consolas" w:eastAsia="Consolas" w:hAnsi="Consolas"/>
          <w:sz w:val="21"/>
          <w:lang w:val="ru-RU"/>
        </w:rPr>
        <w:t xml:space="preserve"> </w:t>
      </w:r>
      <w:r>
        <w:rPr>
          <w:rFonts w:ascii="Consolas" w:eastAsia="Consolas" w:hAnsi="Consolas"/>
          <w:sz w:val="21"/>
        </w:rPr>
        <w:t>Tem</w:t>
      </w:r>
      <w:r w:rsidRPr="00F86645">
        <w:rPr>
          <w:rFonts w:ascii="Consolas" w:eastAsia="Consolas" w:hAnsi="Consolas"/>
          <w:sz w:val="21"/>
          <w:lang w:val="ru-RU"/>
        </w:rPr>
        <w:t xml:space="preserve">1: </w:t>
      </w:r>
      <w:proofErr w:type="gramStart"/>
      <w:r w:rsidRPr="00F86645">
        <w:rPr>
          <w:rFonts w:ascii="Consolas" w:eastAsia="Consolas" w:hAnsi="Consolas"/>
          <w:sz w:val="21"/>
          <w:lang w:val="ru-RU"/>
        </w:rPr>
        <w:t>{ $</w:t>
      </w:r>
      <w:proofErr w:type="spellStart"/>
      <w:proofErr w:type="gramEnd"/>
      <w:r>
        <w:rPr>
          <w:rFonts w:ascii="Consolas" w:eastAsia="Consolas" w:hAnsi="Consolas"/>
          <w:sz w:val="21"/>
        </w:rPr>
        <w:t>gt</w:t>
      </w:r>
      <w:proofErr w:type="spellEnd"/>
      <w:r w:rsidRPr="00F86645">
        <w:rPr>
          <w:rFonts w:ascii="Consolas" w:eastAsia="Consolas" w:hAnsi="Consolas"/>
          <w:sz w:val="21"/>
          <w:lang w:val="ru-RU"/>
        </w:rPr>
        <w:t xml:space="preserve">: </w:t>
      </w:r>
      <w:proofErr w:type="gramStart"/>
      <w:r w:rsidRPr="00F86645">
        <w:rPr>
          <w:rFonts w:ascii="Consolas" w:eastAsia="Consolas" w:hAnsi="Consolas"/>
          <w:sz w:val="21"/>
          <w:lang w:val="ru-RU"/>
        </w:rPr>
        <w:t>5 }</w:t>
      </w:r>
      <w:proofErr w:type="gramEnd"/>
      <w:r w:rsidRPr="00F86645">
        <w:rPr>
          <w:rFonts w:ascii="Consolas" w:eastAsia="Consolas" w:hAnsi="Consolas"/>
          <w:sz w:val="21"/>
          <w:lang w:val="ru-RU"/>
        </w:rPr>
        <w:t xml:space="preserve"> }</w:t>
      </w:r>
      <w:r w:rsidRPr="00F86645">
        <w:rPr>
          <w:rFonts w:ascii="Consolas" w:eastAsia="Consolas" w:hAnsi="Consolas"/>
          <w:sz w:val="21"/>
          <w:lang w:val="ru-RU"/>
        </w:rPr>
        <w:br/>
        <w:t xml:space="preserve">  ]</w:t>
      </w:r>
      <w:r w:rsidRPr="00F86645">
        <w:rPr>
          <w:rFonts w:ascii="Consolas" w:eastAsia="Consolas" w:hAnsi="Consolas"/>
          <w:sz w:val="21"/>
          <w:lang w:val="ru-RU"/>
        </w:rPr>
        <w:br/>
        <w:t>}</w:t>
      </w:r>
      <w:proofErr w:type="gramStart"/>
      <w:r w:rsidRPr="00F86645">
        <w:rPr>
          <w:rFonts w:ascii="Consolas" w:eastAsia="Consolas" w:hAnsi="Consolas"/>
          <w:sz w:val="21"/>
          <w:lang w:val="ru-RU"/>
        </w:rPr>
        <w:t>).</w:t>
      </w:r>
      <w:r>
        <w:rPr>
          <w:rFonts w:ascii="Consolas" w:eastAsia="Consolas" w:hAnsi="Consolas"/>
          <w:sz w:val="21"/>
        </w:rPr>
        <w:t>pretty</w:t>
      </w:r>
      <w:proofErr w:type="gramEnd"/>
      <w:r w:rsidRPr="00F86645">
        <w:rPr>
          <w:rFonts w:ascii="Consolas" w:eastAsia="Consolas" w:hAnsi="Consolas"/>
          <w:sz w:val="21"/>
          <w:lang w:val="ru-RU"/>
        </w:rPr>
        <w:t>()</w:t>
      </w:r>
    </w:p>
    <w:p w14:paraId="406B9EF5" w14:textId="77777777" w:rsidR="00842D6E" w:rsidRPr="00F86645" w:rsidRDefault="00000000">
      <w:pPr>
        <w:ind w:firstLine="709"/>
        <w:jc w:val="both"/>
        <w:rPr>
          <w:lang w:val="ru-RU"/>
        </w:rPr>
      </w:pPr>
      <w:r w:rsidRPr="00F86645">
        <w:rPr>
          <w:lang w:val="ru-RU"/>
        </w:rPr>
        <w:t xml:space="preserve">В результате были получены документы, у которых год не меньше 1950, а значение </w:t>
      </w:r>
      <w:r>
        <w:t>Tem</w:t>
      </w:r>
      <w:r w:rsidRPr="00F86645">
        <w:rPr>
          <w:lang w:val="ru-RU"/>
        </w:rPr>
        <w:t>1 больше 5.</w:t>
      </w:r>
    </w:p>
    <w:p w14:paraId="7BBDED06" w14:textId="77777777" w:rsidR="00842D6E" w:rsidRDefault="00000000">
      <w:pPr>
        <w:keepNext/>
        <w:keepLines/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7EE2A77A" wp14:editId="583FED3A">
            <wp:extent cx="4320000" cy="650846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d_quer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6508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AFF15" w14:textId="77777777" w:rsidR="00842D6E" w:rsidRPr="00F86645" w:rsidRDefault="00000000">
      <w:pPr>
        <w:keepLines/>
        <w:spacing w:after="160" w:line="240" w:lineRule="auto"/>
        <w:jc w:val="center"/>
        <w:rPr>
          <w:lang w:val="ru-RU"/>
        </w:rPr>
      </w:pPr>
      <w:r w:rsidRPr="00F86645">
        <w:rPr>
          <w:i/>
          <w:sz w:val="24"/>
          <w:lang w:val="ru-RU"/>
        </w:rPr>
        <w:t>Рисунок 7 - Запрос с логическим оператором $</w:t>
      </w:r>
      <w:r>
        <w:rPr>
          <w:i/>
          <w:sz w:val="24"/>
        </w:rPr>
        <w:t>and</w:t>
      </w:r>
    </w:p>
    <w:p w14:paraId="3258A4DE" w14:textId="77777777" w:rsidR="00842D6E" w:rsidRPr="00F86645" w:rsidRDefault="00000000">
      <w:pPr>
        <w:spacing w:before="120"/>
        <w:rPr>
          <w:lang w:val="ru-RU"/>
        </w:rPr>
      </w:pPr>
      <w:r w:rsidRPr="00F86645">
        <w:rPr>
          <w:b/>
          <w:lang w:val="ru-RU"/>
        </w:rPr>
        <w:t xml:space="preserve">3.2.2 Использование условия </w:t>
      </w:r>
      <w:r>
        <w:rPr>
          <w:b/>
        </w:rPr>
        <w:t>OR</w:t>
      </w:r>
    </w:p>
    <w:p w14:paraId="0DB9A321" w14:textId="77777777" w:rsidR="00842D6E" w:rsidRPr="00F86645" w:rsidRDefault="00000000">
      <w:pPr>
        <w:ind w:firstLine="709"/>
        <w:jc w:val="both"/>
        <w:rPr>
          <w:lang w:val="ru-RU"/>
        </w:rPr>
      </w:pPr>
      <w:r w:rsidRPr="00F86645">
        <w:rPr>
          <w:lang w:val="ru-RU"/>
        </w:rPr>
        <w:t>Оператор $</w:t>
      </w:r>
      <w:r>
        <w:t>or</w:t>
      </w:r>
      <w:r w:rsidRPr="00F86645">
        <w:rPr>
          <w:lang w:val="ru-RU"/>
        </w:rPr>
        <w:t xml:space="preserve"> возвращает документы, удовлетворяющие хотя бы одному из заданных условий.</w:t>
      </w:r>
    </w:p>
    <w:p w14:paraId="25B3F199" w14:textId="77777777" w:rsidR="00842D6E" w:rsidRPr="00F86645" w:rsidRDefault="00000000">
      <w:pPr>
        <w:shd w:val="clear" w:color="auto" w:fill="F2F2F2"/>
        <w:spacing w:before="40" w:line="240" w:lineRule="auto"/>
        <w:ind w:left="283" w:right="113"/>
        <w:rPr>
          <w:lang w:val="ru-RU"/>
        </w:rPr>
      </w:pPr>
      <w:proofErr w:type="spellStart"/>
      <w:proofErr w:type="gramStart"/>
      <w:r>
        <w:rPr>
          <w:rFonts w:ascii="Consolas" w:eastAsia="Consolas" w:hAnsi="Consolas"/>
          <w:sz w:val="21"/>
        </w:rPr>
        <w:t>db</w:t>
      </w:r>
      <w:proofErr w:type="spellEnd"/>
      <w:r w:rsidRPr="00F86645">
        <w:rPr>
          <w:rFonts w:ascii="Consolas" w:eastAsia="Consolas" w:hAnsi="Consolas"/>
          <w:sz w:val="21"/>
          <w:lang w:val="ru-RU"/>
        </w:rPr>
        <w:t>.</w:t>
      </w:r>
      <w:proofErr w:type="spellStart"/>
      <w:r>
        <w:rPr>
          <w:rFonts w:ascii="Consolas" w:eastAsia="Consolas" w:hAnsi="Consolas"/>
          <w:sz w:val="21"/>
        </w:rPr>
        <w:t>meteostations</w:t>
      </w:r>
      <w:proofErr w:type="spellEnd"/>
      <w:proofErr w:type="gramEnd"/>
      <w:r w:rsidRPr="00F86645">
        <w:rPr>
          <w:rFonts w:ascii="Consolas" w:eastAsia="Consolas" w:hAnsi="Consolas"/>
          <w:sz w:val="21"/>
          <w:lang w:val="ru-RU"/>
        </w:rPr>
        <w:t>.</w:t>
      </w:r>
      <w:proofErr w:type="gramStart"/>
      <w:r>
        <w:rPr>
          <w:rFonts w:ascii="Consolas" w:eastAsia="Consolas" w:hAnsi="Consolas"/>
          <w:sz w:val="21"/>
        </w:rPr>
        <w:t>find</w:t>
      </w:r>
      <w:r w:rsidRPr="00F86645">
        <w:rPr>
          <w:rFonts w:ascii="Consolas" w:eastAsia="Consolas" w:hAnsi="Consolas"/>
          <w:sz w:val="21"/>
          <w:lang w:val="ru-RU"/>
        </w:rPr>
        <w:t>(</w:t>
      </w:r>
      <w:proofErr w:type="gramEnd"/>
      <w:r w:rsidRPr="00F86645">
        <w:rPr>
          <w:rFonts w:ascii="Consolas" w:eastAsia="Consolas" w:hAnsi="Consolas"/>
          <w:sz w:val="21"/>
          <w:lang w:val="ru-RU"/>
        </w:rPr>
        <w:t>{</w:t>
      </w:r>
      <w:r w:rsidRPr="00F86645">
        <w:rPr>
          <w:rFonts w:ascii="Consolas" w:eastAsia="Consolas" w:hAnsi="Consolas"/>
          <w:sz w:val="21"/>
          <w:lang w:val="ru-RU"/>
        </w:rPr>
        <w:br/>
        <w:t xml:space="preserve">  $</w:t>
      </w:r>
      <w:r>
        <w:rPr>
          <w:rFonts w:ascii="Consolas" w:eastAsia="Consolas" w:hAnsi="Consolas"/>
          <w:sz w:val="21"/>
        </w:rPr>
        <w:t>or</w:t>
      </w:r>
      <w:r w:rsidRPr="00F86645">
        <w:rPr>
          <w:rFonts w:ascii="Consolas" w:eastAsia="Consolas" w:hAnsi="Consolas"/>
          <w:sz w:val="21"/>
          <w:lang w:val="ru-RU"/>
        </w:rPr>
        <w:t>: [</w:t>
      </w:r>
      <w:r w:rsidRPr="00F86645">
        <w:rPr>
          <w:rFonts w:ascii="Consolas" w:eastAsia="Consolas" w:hAnsi="Consolas"/>
          <w:sz w:val="21"/>
          <w:lang w:val="ru-RU"/>
        </w:rPr>
        <w:br/>
        <w:t xml:space="preserve"> </w:t>
      </w:r>
      <w:proofErr w:type="gramStart"/>
      <w:r w:rsidRPr="00F86645">
        <w:rPr>
          <w:rFonts w:ascii="Consolas" w:eastAsia="Consolas" w:hAnsi="Consolas"/>
          <w:sz w:val="21"/>
          <w:lang w:val="ru-RU"/>
        </w:rPr>
        <w:t xml:space="preserve">   {</w:t>
      </w:r>
      <w:proofErr w:type="gramEnd"/>
      <w:r w:rsidRPr="00F86645">
        <w:rPr>
          <w:rFonts w:ascii="Consolas" w:eastAsia="Consolas" w:hAnsi="Consolas"/>
          <w:sz w:val="21"/>
          <w:lang w:val="ru-RU"/>
        </w:rPr>
        <w:t xml:space="preserve"> </w:t>
      </w:r>
      <w:r>
        <w:rPr>
          <w:rFonts w:ascii="Consolas" w:eastAsia="Consolas" w:hAnsi="Consolas"/>
          <w:sz w:val="21"/>
        </w:rPr>
        <w:t>year</w:t>
      </w:r>
      <w:r w:rsidRPr="00F86645">
        <w:rPr>
          <w:rFonts w:ascii="Consolas" w:eastAsia="Consolas" w:hAnsi="Consolas"/>
          <w:sz w:val="21"/>
          <w:lang w:val="ru-RU"/>
        </w:rPr>
        <w:t xml:space="preserve">: </w:t>
      </w:r>
      <w:proofErr w:type="gramStart"/>
      <w:r w:rsidRPr="00F86645">
        <w:rPr>
          <w:rFonts w:ascii="Consolas" w:eastAsia="Consolas" w:hAnsi="Consolas"/>
          <w:sz w:val="21"/>
          <w:lang w:val="ru-RU"/>
        </w:rPr>
        <w:t>{ $</w:t>
      </w:r>
      <w:proofErr w:type="spellStart"/>
      <w:proofErr w:type="gramEnd"/>
      <w:r>
        <w:rPr>
          <w:rFonts w:ascii="Consolas" w:eastAsia="Consolas" w:hAnsi="Consolas"/>
          <w:sz w:val="21"/>
        </w:rPr>
        <w:t>lt</w:t>
      </w:r>
      <w:proofErr w:type="spellEnd"/>
      <w:r w:rsidRPr="00F86645">
        <w:rPr>
          <w:rFonts w:ascii="Consolas" w:eastAsia="Consolas" w:hAnsi="Consolas"/>
          <w:sz w:val="21"/>
          <w:lang w:val="ru-RU"/>
        </w:rPr>
        <w:t xml:space="preserve">: </w:t>
      </w:r>
      <w:proofErr w:type="gramStart"/>
      <w:r w:rsidRPr="00F86645">
        <w:rPr>
          <w:rFonts w:ascii="Consolas" w:eastAsia="Consolas" w:hAnsi="Consolas"/>
          <w:sz w:val="21"/>
          <w:lang w:val="ru-RU"/>
        </w:rPr>
        <w:t>1950 }</w:t>
      </w:r>
      <w:proofErr w:type="gramEnd"/>
      <w:r w:rsidRPr="00F86645">
        <w:rPr>
          <w:rFonts w:ascii="Consolas" w:eastAsia="Consolas" w:hAnsi="Consolas"/>
          <w:sz w:val="21"/>
          <w:lang w:val="ru-RU"/>
        </w:rPr>
        <w:t xml:space="preserve"> },</w:t>
      </w:r>
      <w:r w:rsidRPr="00F86645">
        <w:rPr>
          <w:rFonts w:ascii="Consolas" w:eastAsia="Consolas" w:hAnsi="Consolas"/>
          <w:sz w:val="21"/>
          <w:lang w:val="ru-RU"/>
        </w:rPr>
        <w:br/>
        <w:t xml:space="preserve"> </w:t>
      </w:r>
      <w:proofErr w:type="gramStart"/>
      <w:r w:rsidRPr="00F86645">
        <w:rPr>
          <w:rFonts w:ascii="Consolas" w:eastAsia="Consolas" w:hAnsi="Consolas"/>
          <w:sz w:val="21"/>
          <w:lang w:val="ru-RU"/>
        </w:rPr>
        <w:t xml:space="preserve">   {</w:t>
      </w:r>
      <w:proofErr w:type="gramEnd"/>
      <w:r w:rsidRPr="00F86645">
        <w:rPr>
          <w:rFonts w:ascii="Consolas" w:eastAsia="Consolas" w:hAnsi="Consolas"/>
          <w:sz w:val="21"/>
          <w:lang w:val="ru-RU"/>
        </w:rPr>
        <w:t xml:space="preserve"> </w:t>
      </w:r>
      <w:proofErr w:type="spellStart"/>
      <w:r>
        <w:rPr>
          <w:rFonts w:ascii="Consolas" w:eastAsia="Consolas" w:hAnsi="Consolas"/>
          <w:sz w:val="21"/>
        </w:rPr>
        <w:t>Os</w:t>
      </w:r>
      <w:proofErr w:type="spellEnd"/>
      <w:r w:rsidRPr="00F86645">
        <w:rPr>
          <w:rFonts w:ascii="Consolas" w:eastAsia="Consolas" w:hAnsi="Consolas"/>
          <w:sz w:val="21"/>
          <w:lang w:val="ru-RU"/>
        </w:rPr>
        <w:t xml:space="preserve">1: </w:t>
      </w:r>
      <w:proofErr w:type="gramStart"/>
      <w:r w:rsidRPr="00F86645">
        <w:rPr>
          <w:rFonts w:ascii="Consolas" w:eastAsia="Consolas" w:hAnsi="Consolas"/>
          <w:sz w:val="21"/>
          <w:lang w:val="ru-RU"/>
        </w:rPr>
        <w:t>{ $</w:t>
      </w:r>
      <w:proofErr w:type="spellStart"/>
      <w:proofErr w:type="gramEnd"/>
      <w:r>
        <w:rPr>
          <w:rFonts w:ascii="Consolas" w:eastAsia="Consolas" w:hAnsi="Consolas"/>
          <w:sz w:val="21"/>
        </w:rPr>
        <w:t>gt</w:t>
      </w:r>
      <w:proofErr w:type="spellEnd"/>
      <w:r w:rsidRPr="00F86645">
        <w:rPr>
          <w:rFonts w:ascii="Consolas" w:eastAsia="Consolas" w:hAnsi="Consolas"/>
          <w:sz w:val="21"/>
          <w:lang w:val="ru-RU"/>
        </w:rPr>
        <w:t xml:space="preserve">: </w:t>
      </w:r>
      <w:proofErr w:type="gramStart"/>
      <w:r w:rsidRPr="00F86645">
        <w:rPr>
          <w:rFonts w:ascii="Consolas" w:eastAsia="Consolas" w:hAnsi="Consolas"/>
          <w:sz w:val="21"/>
          <w:lang w:val="ru-RU"/>
        </w:rPr>
        <w:t>200 }</w:t>
      </w:r>
      <w:proofErr w:type="gramEnd"/>
      <w:r w:rsidRPr="00F86645">
        <w:rPr>
          <w:rFonts w:ascii="Consolas" w:eastAsia="Consolas" w:hAnsi="Consolas"/>
          <w:sz w:val="21"/>
          <w:lang w:val="ru-RU"/>
        </w:rPr>
        <w:t xml:space="preserve"> }</w:t>
      </w:r>
      <w:r w:rsidRPr="00F86645">
        <w:rPr>
          <w:rFonts w:ascii="Consolas" w:eastAsia="Consolas" w:hAnsi="Consolas"/>
          <w:sz w:val="21"/>
          <w:lang w:val="ru-RU"/>
        </w:rPr>
        <w:br/>
        <w:t xml:space="preserve">  ]</w:t>
      </w:r>
      <w:r w:rsidRPr="00F86645">
        <w:rPr>
          <w:rFonts w:ascii="Consolas" w:eastAsia="Consolas" w:hAnsi="Consolas"/>
          <w:sz w:val="21"/>
          <w:lang w:val="ru-RU"/>
        </w:rPr>
        <w:br/>
        <w:t>}</w:t>
      </w:r>
      <w:proofErr w:type="gramStart"/>
      <w:r w:rsidRPr="00F86645">
        <w:rPr>
          <w:rFonts w:ascii="Consolas" w:eastAsia="Consolas" w:hAnsi="Consolas"/>
          <w:sz w:val="21"/>
          <w:lang w:val="ru-RU"/>
        </w:rPr>
        <w:t>).</w:t>
      </w:r>
      <w:r>
        <w:rPr>
          <w:rFonts w:ascii="Consolas" w:eastAsia="Consolas" w:hAnsi="Consolas"/>
          <w:sz w:val="21"/>
        </w:rPr>
        <w:t>pretty</w:t>
      </w:r>
      <w:proofErr w:type="gramEnd"/>
      <w:r w:rsidRPr="00F86645">
        <w:rPr>
          <w:rFonts w:ascii="Consolas" w:eastAsia="Consolas" w:hAnsi="Consolas"/>
          <w:sz w:val="21"/>
          <w:lang w:val="ru-RU"/>
        </w:rPr>
        <w:t>()</w:t>
      </w:r>
    </w:p>
    <w:p w14:paraId="03482E70" w14:textId="77777777" w:rsidR="00842D6E" w:rsidRPr="00F86645" w:rsidRDefault="00000000">
      <w:pPr>
        <w:ind w:firstLine="709"/>
        <w:jc w:val="both"/>
        <w:rPr>
          <w:lang w:val="ru-RU"/>
        </w:rPr>
      </w:pPr>
      <w:r w:rsidRPr="00F86645">
        <w:rPr>
          <w:lang w:val="ru-RU"/>
        </w:rPr>
        <w:lastRenderedPageBreak/>
        <w:t xml:space="preserve">В результате были выведены документы, где год меньше 1950 или значение </w:t>
      </w:r>
      <w:proofErr w:type="spellStart"/>
      <w:r>
        <w:t>Os</w:t>
      </w:r>
      <w:proofErr w:type="spellEnd"/>
      <w:r w:rsidRPr="00F86645">
        <w:rPr>
          <w:lang w:val="ru-RU"/>
        </w:rPr>
        <w:t>1 больше 200.</w:t>
      </w:r>
    </w:p>
    <w:p w14:paraId="032A267A" w14:textId="77777777" w:rsidR="00842D6E" w:rsidRDefault="00000000">
      <w:pPr>
        <w:keepNext/>
        <w:keepLines/>
        <w:spacing w:before="80" w:after="40"/>
        <w:jc w:val="center"/>
      </w:pPr>
      <w:r>
        <w:rPr>
          <w:noProof/>
        </w:rPr>
        <w:drawing>
          <wp:inline distT="0" distB="0" distL="0" distR="0" wp14:anchorId="277CB84B" wp14:editId="76B6D023">
            <wp:extent cx="4140000" cy="7074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r_quer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707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2DB1C" w14:textId="77777777" w:rsidR="00842D6E" w:rsidRPr="00F86645" w:rsidRDefault="00000000">
      <w:pPr>
        <w:keepLines/>
        <w:spacing w:after="160" w:line="240" w:lineRule="auto"/>
        <w:jc w:val="center"/>
        <w:rPr>
          <w:lang w:val="ru-RU"/>
        </w:rPr>
      </w:pPr>
      <w:r w:rsidRPr="00F86645">
        <w:rPr>
          <w:i/>
          <w:sz w:val="24"/>
          <w:lang w:val="ru-RU"/>
        </w:rPr>
        <w:t>Рисунок 8 - Запрос с логическим оператором $</w:t>
      </w:r>
      <w:r>
        <w:rPr>
          <w:i/>
          <w:sz w:val="24"/>
        </w:rPr>
        <w:t>or</w:t>
      </w:r>
    </w:p>
    <w:p w14:paraId="056C81E9" w14:textId="77777777" w:rsidR="00842D6E" w:rsidRPr="00F86645" w:rsidRDefault="00000000">
      <w:pPr>
        <w:spacing w:before="120"/>
        <w:rPr>
          <w:lang w:val="ru-RU"/>
        </w:rPr>
      </w:pPr>
      <w:r w:rsidRPr="00F86645">
        <w:rPr>
          <w:b/>
          <w:lang w:val="ru-RU"/>
        </w:rPr>
        <w:t>3.2.3 Ограничение количества результатов</w:t>
      </w:r>
    </w:p>
    <w:p w14:paraId="2EC07119" w14:textId="77777777" w:rsidR="00842D6E" w:rsidRPr="00F86645" w:rsidRDefault="00000000">
      <w:pPr>
        <w:ind w:firstLine="709"/>
        <w:jc w:val="both"/>
        <w:rPr>
          <w:lang w:val="ru-RU"/>
        </w:rPr>
      </w:pPr>
      <w:r w:rsidRPr="00F86645">
        <w:rPr>
          <w:lang w:val="ru-RU"/>
        </w:rPr>
        <w:t xml:space="preserve">Метод </w:t>
      </w:r>
      <w:proofErr w:type="gramStart"/>
      <w:r>
        <w:t>limit</w:t>
      </w:r>
      <w:r w:rsidRPr="00F86645">
        <w:rPr>
          <w:lang w:val="ru-RU"/>
        </w:rPr>
        <w:t>(</w:t>
      </w:r>
      <w:proofErr w:type="gramEnd"/>
      <w:r w:rsidRPr="00F86645">
        <w:rPr>
          <w:lang w:val="ru-RU"/>
        </w:rPr>
        <w:t>) ограничивает количество документов в выдаче. Это особенно полезно при работе с большими коллекциями.</w:t>
      </w:r>
    </w:p>
    <w:p w14:paraId="27BF983D" w14:textId="77777777" w:rsidR="00842D6E" w:rsidRDefault="00000000">
      <w:pPr>
        <w:shd w:val="clear" w:color="auto" w:fill="F2F2F2"/>
        <w:spacing w:before="40" w:line="240" w:lineRule="auto"/>
        <w:ind w:left="283" w:right="113"/>
      </w:pPr>
      <w:proofErr w:type="spellStart"/>
      <w:proofErr w:type="gramStart"/>
      <w:r>
        <w:rPr>
          <w:rFonts w:ascii="Consolas" w:eastAsia="Consolas" w:hAnsi="Consolas"/>
          <w:sz w:val="21"/>
        </w:rPr>
        <w:lastRenderedPageBreak/>
        <w:t>db.meteostations</w:t>
      </w:r>
      <w:proofErr w:type="gramEnd"/>
      <w:r>
        <w:rPr>
          <w:rFonts w:ascii="Consolas" w:eastAsia="Consolas" w:hAnsi="Consolas"/>
          <w:sz w:val="21"/>
        </w:rPr>
        <w:t>.find</w:t>
      </w:r>
      <w:proofErr w:type="spellEnd"/>
      <w:r>
        <w:rPr>
          <w:rFonts w:ascii="Consolas" w:eastAsia="Consolas" w:hAnsi="Consolas"/>
          <w:sz w:val="21"/>
        </w:rPr>
        <w:t>(</w:t>
      </w:r>
      <w:proofErr w:type="gramStart"/>
      <w:r>
        <w:rPr>
          <w:rFonts w:ascii="Consolas" w:eastAsia="Consolas" w:hAnsi="Consolas"/>
          <w:sz w:val="21"/>
        </w:rPr>
        <w:t>).limit</w:t>
      </w:r>
      <w:proofErr w:type="gramEnd"/>
      <w:r>
        <w:rPr>
          <w:rFonts w:ascii="Consolas" w:eastAsia="Consolas" w:hAnsi="Consolas"/>
          <w:sz w:val="21"/>
        </w:rPr>
        <w:t>(3</w:t>
      </w:r>
      <w:proofErr w:type="gramStart"/>
      <w:r>
        <w:rPr>
          <w:rFonts w:ascii="Consolas" w:eastAsia="Consolas" w:hAnsi="Consolas"/>
          <w:sz w:val="21"/>
        </w:rPr>
        <w:t>).pretty</w:t>
      </w:r>
      <w:proofErr w:type="gramEnd"/>
      <w:r>
        <w:rPr>
          <w:rFonts w:ascii="Consolas" w:eastAsia="Consolas" w:hAnsi="Consolas"/>
          <w:sz w:val="21"/>
        </w:rPr>
        <w:t>()</w:t>
      </w:r>
    </w:p>
    <w:p w14:paraId="7C402C08" w14:textId="77777777" w:rsidR="00842D6E" w:rsidRPr="00F86645" w:rsidRDefault="00000000">
      <w:pPr>
        <w:ind w:firstLine="709"/>
        <w:jc w:val="both"/>
        <w:rPr>
          <w:lang w:val="ru-RU"/>
        </w:rPr>
      </w:pPr>
      <w:r w:rsidRPr="00F86645">
        <w:rPr>
          <w:lang w:val="ru-RU"/>
        </w:rPr>
        <w:t>Команда вывела только первые три документа коллекции.</w:t>
      </w:r>
    </w:p>
    <w:p w14:paraId="44E620DF" w14:textId="77777777" w:rsidR="00842D6E" w:rsidRDefault="00000000">
      <w:pPr>
        <w:keepNext/>
        <w:keepLines/>
        <w:spacing w:before="80" w:after="40"/>
        <w:jc w:val="center"/>
      </w:pPr>
      <w:r>
        <w:rPr>
          <w:noProof/>
        </w:rPr>
        <w:drawing>
          <wp:inline distT="0" distB="0" distL="0" distR="0" wp14:anchorId="5E5BC613" wp14:editId="01CAAE62">
            <wp:extent cx="4860000" cy="411696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mit_quer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411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7EF7D" w14:textId="77777777" w:rsidR="00842D6E" w:rsidRPr="00F86645" w:rsidRDefault="00000000">
      <w:pPr>
        <w:keepLines/>
        <w:spacing w:after="160" w:line="240" w:lineRule="auto"/>
        <w:jc w:val="center"/>
        <w:rPr>
          <w:lang w:val="ru-RU"/>
        </w:rPr>
      </w:pPr>
      <w:r w:rsidRPr="00F86645">
        <w:rPr>
          <w:i/>
          <w:sz w:val="24"/>
          <w:lang w:val="ru-RU"/>
        </w:rPr>
        <w:t xml:space="preserve">Рисунок 9 - Ограничение вывода с помощью </w:t>
      </w:r>
      <w:proofErr w:type="gramStart"/>
      <w:r>
        <w:rPr>
          <w:i/>
          <w:sz w:val="24"/>
        </w:rPr>
        <w:t>limit</w:t>
      </w:r>
      <w:r w:rsidRPr="00F86645">
        <w:rPr>
          <w:i/>
          <w:sz w:val="24"/>
          <w:lang w:val="ru-RU"/>
        </w:rPr>
        <w:t>(</w:t>
      </w:r>
      <w:proofErr w:type="gramEnd"/>
      <w:r w:rsidRPr="00F86645">
        <w:rPr>
          <w:i/>
          <w:sz w:val="24"/>
          <w:lang w:val="ru-RU"/>
        </w:rPr>
        <w:t>3)</w:t>
      </w:r>
    </w:p>
    <w:p w14:paraId="38FB7E81" w14:textId="77777777" w:rsidR="00842D6E" w:rsidRPr="00F86645" w:rsidRDefault="00000000">
      <w:pPr>
        <w:spacing w:before="120"/>
        <w:rPr>
          <w:lang w:val="ru-RU"/>
        </w:rPr>
      </w:pPr>
      <w:r w:rsidRPr="00F86645">
        <w:rPr>
          <w:b/>
          <w:lang w:val="ru-RU"/>
        </w:rPr>
        <w:t>3.2.4 Использование оператора $</w:t>
      </w:r>
      <w:r>
        <w:rPr>
          <w:b/>
        </w:rPr>
        <w:t>in</w:t>
      </w:r>
    </w:p>
    <w:p w14:paraId="2330EA84" w14:textId="77777777" w:rsidR="00842D6E" w:rsidRPr="00F86645" w:rsidRDefault="00000000">
      <w:pPr>
        <w:ind w:firstLine="709"/>
        <w:jc w:val="both"/>
        <w:rPr>
          <w:lang w:val="ru-RU"/>
        </w:rPr>
      </w:pPr>
      <w:r w:rsidRPr="00F86645">
        <w:rPr>
          <w:lang w:val="ru-RU"/>
        </w:rPr>
        <w:t>Оператор $</w:t>
      </w:r>
      <w:r>
        <w:t>in</w:t>
      </w:r>
      <w:r w:rsidRPr="00F86645">
        <w:rPr>
          <w:lang w:val="ru-RU"/>
        </w:rPr>
        <w:t xml:space="preserve"> выбирает документы, значение поля которых входит в указанный массив значений.</w:t>
      </w:r>
    </w:p>
    <w:p w14:paraId="26A180A7" w14:textId="77777777" w:rsidR="00842D6E" w:rsidRDefault="00000000">
      <w:pPr>
        <w:shd w:val="clear" w:color="auto" w:fill="F2F2F2"/>
        <w:spacing w:before="40" w:line="240" w:lineRule="auto"/>
        <w:ind w:left="283" w:right="113"/>
      </w:pPr>
      <w:proofErr w:type="spellStart"/>
      <w:proofErr w:type="gramStart"/>
      <w:r>
        <w:rPr>
          <w:rFonts w:ascii="Consolas" w:eastAsia="Consolas" w:hAnsi="Consolas"/>
          <w:sz w:val="21"/>
        </w:rPr>
        <w:t>db.meteostations</w:t>
      </w:r>
      <w:proofErr w:type="gramEnd"/>
      <w:r>
        <w:rPr>
          <w:rFonts w:ascii="Consolas" w:eastAsia="Consolas" w:hAnsi="Consolas"/>
          <w:sz w:val="21"/>
        </w:rPr>
        <w:t>.</w:t>
      </w:r>
      <w:proofErr w:type="gramStart"/>
      <w:r>
        <w:rPr>
          <w:rFonts w:ascii="Consolas" w:eastAsia="Consolas" w:hAnsi="Consolas"/>
          <w:sz w:val="21"/>
        </w:rPr>
        <w:t>find</w:t>
      </w:r>
      <w:proofErr w:type="spellEnd"/>
      <w:r>
        <w:rPr>
          <w:rFonts w:ascii="Consolas" w:eastAsia="Consolas" w:hAnsi="Consolas"/>
          <w:sz w:val="21"/>
        </w:rPr>
        <w:t>({ year</w:t>
      </w:r>
      <w:proofErr w:type="gramEnd"/>
      <w:r>
        <w:rPr>
          <w:rFonts w:ascii="Consolas" w:eastAsia="Consolas" w:hAnsi="Consolas"/>
          <w:sz w:val="21"/>
        </w:rPr>
        <w:t xml:space="preserve">: </w:t>
      </w:r>
      <w:proofErr w:type="gramStart"/>
      <w:r>
        <w:rPr>
          <w:rFonts w:ascii="Consolas" w:eastAsia="Consolas" w:hAnsi="Consolas"/>
          <w:sz w:val="21"/>
        </w:rPr>
        <w:t>{ $</w:t>
      </w:r>
      <w:proofErr w:type="gramEnd"/>
      <w:r>
        <w:rPr>
          <w:rFonts w:ascii="Consolas" w:eastAsia="Consolas" w:hAnsi="Consolas"/>
          <w:sz w:val="21"/>
        </w:rPr>
        <w:t>in: [1945, 1950, 1960</w:t>
      </w:r>
      <w:proofErr w:type="gramStart"/>
      <w:r>
        <w:rPr>
          <w:rFonts w:ascii="Consolas" w:eastAsia="Consolas" w:hAnsi="Consolas"/>
          <w:sz w:val="21"/>
        </w:rPr>
        <w:t>] }</w:t>
      </w:r>
      <w:proofErr w:type="gramEnd"/>
      <w:r>
        <w:rPr>
          <w:rFonts w:ascii="Consolas" w:eastAsia="Consolas" w:hAnsi="Consolas"/>
          <w:sz w:val="21"/>
        </w:rPr>
        <w:t xml:space="preserve"> }</w:t>
      </w:r>
      <w:proofErr w:type="gramStart"/>
      <w:r>
        <w:rPr>
          <w:rFonts w:ascii="Consolas" w:eastAsia="Consolas" w:hAnsi="Consolas"/>
          <w:sz w:val="21"/>
        </w:rPr>
        <w:t>).pretty</w:t>
      </w:r>
      <w:proofErr w:type="gramEnd"/>
      <w:r>
        <w:rPr>
          <w:rFonts w:ascii="Consolas" w:eastAsia="Consolas" w:hAnsi="Consolas"/>
          <w:sz w:val="21"/>
        </w:rPr>
        <w:t>()</w:t>
      </w:r>
    </w:p>
    <w:p w14:paraId="1CD15113" w14:textId="77777777" w:rsidR="00842D6E" w:rsidRPr="00F86645" w:rsidRDefault="00000000">
      <w:pPr>
        <w:ind w:firstLine="709"/>
        <w:jc w:val="both"/>
        <w:rPr>
          <w:lang w:val="ru-RU"/>
        </w:rPr>
      </w:pPr>
      <w:r w:rsidRPr="00F86645">
        <w:rPr>
          <w:lang w:val="ru-RU"/>
        </w:rPr>
        <w:t>В результате были получены записи только за годы 1945, 1950 и 1960.</w:t>
      </w:r>
    </w:p>
    <w:p w14:paraId="2520078B" w14:textId="77777777" w:rsidR="00842D6E" w:rsidRDefault="00000000">
      <w:pPr>
        <w:keepNext/>
        <w:keepLines/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57909328" wp14:editId="606A5028">
            <wp:extent cx="4860000" cy="320419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_quer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04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E1777" w14:textId="77777777" w:rsidR="00842D6E" w:rsidRPr="00F86645" w:rsidRDefault="00000000">
      <w:pPr>
        <w:keepLines/>
        <w:spacing w:after="160" w:line="240" w:lineRule="auto"/>
        <w:jc w:val="center"/>
        <w:rPr>
          <w:lang w:val="ru-RU"/>
        </w:rPr>
      </w:pPr>
      <w:r w:rsidRPr="00F86645">
        <w:rPr>
          <w:i/>
          <w:sz w:val="24"/>
          <w:lang w:val="ru-RU"/>
        </w:rPr>
        <w:t>Рисунок 10 - Фильтрация по нескольким значениям с оператором $</w:t>
      </w:r>
      <w:r>
        <w:rPr>
          <w:i/>
          <w:sz w:val="24"/>
        </w:rPr>
        <w:t>in</w:t>
      </w:r>
    </w:p>
    <w:p w14:paraId="7567245E" w14:textId="77777777" w:rsidR="00842D6E" w:rsidRPr="00F86645" w:rsidRDefault="00000000">
      <w:pPr>
        <w:spacing w:before="120"/>
        <w:rPr>
          <w:lang w:val="ru-RU"/>
        </w:rPr>
      </w:pPr>
      <w:r w:rsidRPr="00F86645">
        <w:rPr>
          <w:b/>
          <w:lang w:val="ru-RU"/>
        </w:rPr>
        <w:t>3.2.5 Использование оператора $</w:t>
      </w:r>
      <w:r>
        <w:rPr>
          <w:b/>
        </w:rPr>
        <w:t>ne</w:t>
      </w:r>
      <w:r w:rsidRPr="00F86645">
        <w:rPr>
          <w:b/>
          <w:lang w:val="ru-RU"/>
        </w:rPr>
        <w:t xml:space="preserve"> с дополнительными условиями</w:t>
      </w:r>
    </w:p>
    <w:p w14:paraId="10EB18D2" w14:textId="77777777" w:rsidR="00842D6E" w:rsidRPr="00F86645" w:rsidRDefault="00000000">
      <w:pPr>
        <w:ind w:firstLine="709"/>
        <w:jc w:val="both"/>
        <w:rPr>
          <w:lang w:val="ru-RU"/>
        </w:rPr>
      </w:pPr>
      <w:r w:rsidRPr="00F86645">
        <w:rPr>
          <w:lang w:val="ru-RU"/>
        </w:rPr>
        <w:t>Оператор $</w:t>
      </w:r>
      <w:r>
        <w:t>ne</w:t>
      </w:r>
      <w:r w:rsidRPr="00F86645">
        <w:rPr>
          <w:lang w:val="ru-RU"/>
        </w:rPr>
        <w:t xml:space="preserve"> выбирает документы, значение поля которых не равно указанному значению. Чтобы выдача не стала слишком большой, оператор был использован вместе с дополнительными ограничениями по диапазону года.</w:t>
      </w:r>
    </w:p>
    <w:p w14:paraId="2623EEB5" w14:textId="77777777" w:rsidR="00842D6E" w:rsidRPr="00F86645" w:rsidRDefault="00000000">
      <w:pPr>
        <w:shd w:val="clear" w:color="auto" w:fill="F2F2F2"/>
        <w:spacing w:before="40" w:line="240" w:lineRule="auto"/>
        <w:ind w:left="283" w:right="113"/>
        <w:rPr>
          <w:lang w:val="ru-RU"/>
        </w:rPr>
      </w:pPr>
      <w:proofErr w:type="spellStart"/>
      <w:proofErr w:type="gramStart"/>
      <w:r>
        <w:rPr>
          <w:rFonts w:ascii="Consolas" w:eastAsia="Consolas" w:hAnsi="Consolas"/>
          <w:sz w:val="21"/>
        </w:rPr>
        <w:t>db</w:t>
      </w:r>
      <w:proofErr w:type="spellEnd"/>
      <w:r w:rsidRPr="00F86645">
        <w:rPr>
          <w:rFonts w:ascii="Consolas" w:eastAsia="Consolas" w:hAnsi="Consolas"/>
          <w:sz w:val="21"/>
          <w:lang w:val="ru-RU"/>
        </w:rPr>
        <w:t>.</w:t>
      </w:r>
      <w:proofErr w:type="spellStart"/>
      <w:r>
        <w:rPr>
          <w:rFonts w:ascii="Consolas" w:eastAsia="Consolas" w:hAnsi="Consolas"/>
          <w:sz w:val="21"/>
        </w:rPr>
        <w:t>meteostations</w:t>
      </w:r>
      <w:proofErr w:type="spellEnd"/>
      <w:proofErr w:type="gramEnd"/>
      <w:r w:rsidRPr="00F86645">
        <w:rPr>
          <w:rFonts w:ascii="Consolas" w:eastAsia="Consolas" w:hAnsi="Consolas"/>
          <w:sz w:val="21"/>
          <w:lang w:val="ru-RU"/>
        </w:rPr>
        <w:t>.</w:t>
      </w:r>
      <w:proofErr w:type="gramStart"/>
      <w:r>
        <w:rPr>
          <w:rFonts w:ascii="Consolas" w:eastAsia="Consolas" w:hAnsi="Consolas"/>
          <w:sz w:val="21"/>
        </w:rPr>
        <w:t>find</w:t>
      </w:r>
      <w:r w:rsidRPr="00F86645">
        <w:rPr>
          <w:rFonts w:ascii="Consolas" w:eastAsia="Consolas" w:hAnsi="Consolas"/>
          <w:sz w:val="21"/>
          <w:lang w:val="ru-RU"/>
        </w:rPr>
        <w:t>(</w:t>
      </w:r>
      <w:proofErr w:type="gramEnd"/>
      <w:r w:rsidRPr="00F86645">
        <w:rPr>
          <w:rFonts w:ascii="Consolas" w:eastAsia="Consolas" w:hAnsi="Consolas"/>
          <w:sz w:val="21"/>
          <w:lang w:val="ru-RU"/>
        </w:rPr>
        <w:t>{</w:t>
      </w:r>
      <w:r w:rsidRPr="00F86645">
        <w:rPr>
          <w:rFonts w:ascii="Consolas" w:eastAsia="Consolas" w:hAnsi="Consolas"/>
          <w:sz w:val="21"/>
          <w:lang w:val="ru-RU"/>
        </w:rPr>
        <w:br/>
        <w:t xml:space="preserve">  $</w:t>
      </w:r>
      <w:r>
        <w:rPr>
          <w:rFonts w:ascii="Consolas" w:eastAsia="Consolas" w:hAnsi="Consolas"/>
          <w:sz w:val="21"/>
        </w:rPr>
        <w:t>and</w:t>
      </w:r>
      <w:r w:rsidRPr="00F86645">
        <w:rPr>
          <w:rFonts w:ascii="Consolas" w:eastAsia="Consolas" w:hAnsi="Consolas"/>
          <w:sz w:val="21"/>
          <w:lang w:val="ru-RU"/>
        </w:rPr>
        <w:t>: [</w:t>
      </w:r>
      <w:r w:rsidRPr="00F86645">
        <w:rPr>
          <w:rFonts w:ascii="Consolas" w:eastAsia="Consolas" w:hAnsi="Consolas"/>
          <w:sz w:val="21"/>
          <w:lang w:val="ru-RU"/>
        </w:rPr>
        <w:br/>
        <w:t xml:space="preserve"> </w:t>
      </w:r>
      <w:proofErr w:type="gramStart"/>
      <w:r w:rsidRPr="00F86645">
        <w:rPr>
          <w:rFonts w:ascii="Consolas" w:eastAsia="Consolas" w:hAnsi="Consolas"/>
          <w:sz w:val="21"/>
          <w:lang w:val="ru-RU"/>
        </w:rPr>
        <w:t xml:space="preserve">   {</w:t>
      </w:r>
      <w:proofErr w:type="gramEnd"/>
      <w:r w:rsidRPr="00F86645">
        <w:rPr>
          <w:rFonts w:ascii="Consolas" w:eastAsia="Consolas" w:hAnsi="Consolas"/>
          <w:sz w:val="21"/>
          <w:lang w:val="ru-RU"/>
        </w:rPr>
        <w:t xml:space="preserve"> </w:t>
      </w:r>
      <w:r>
        <w:rPr>
          <w:rFonts w:ascii="Consolas" w:eastAsia="Consolas" w:hAnsi="Consolas"/>
          <w:sz w:val="21"/>
        </w:rPr>
        <w:t>year</w:t>
      </w:r>
      <w:r w:rsidRPr="00F86645">
        <w:rPr>
          <w:rFonts w:ascii="Consolas" w:eastAsia="Consolas" w:hAnsi="Consolas"/>
          <w:sz w:val="21"/>
          <w:lang w:val="ru-RU"/>
        </w:rPr>
        <w:t xml:space="preserve">: </w:t>
      </w:r>
      <w:proofErr w:type="gramStart"/>
      <w:r w:rsidRPr="00F86645">
        <w:rPr>
          <w:rFonts w:ascii="Consolas" w:eastAsia="Consolas" w:hAnsi="Consolas"/>
          <w:sz w:val="21"/>
          <w:lang w:val="ru-RU"/>
        </w:rPr>
        <w:t>{ $</w:t>
      </w:r>
      <w:proofErr w:type="gramEnd"/>
      <w:r>
        <w:rPr>
          <w:rFonts w:ascii="Consolas" w:eastAsia="Consolas" w:hAnsi="Consolas"/>
          <w:sz w:val="21"/>
        </w:rPr>
        <w:t>ne</w:t>
      </w:r>
      <w:r w:rsidRPr="00F86645">
        <w:rPr>
          <w:rFonts w:ascii="Consolas" w:eastAsia="Consolas" w:hAnsi="Consolas"/>
          <w:sz w:val="21"/>
          <w:lang w:val="ru-RU"/>
        </w:rPr>
        <w:t xml:space="preserve">: </w:t>
      </w:r>
      <w:proofErr w:type="gramStart"/>
      <w:r w:rsidRPr="00F86645">
        <w:rPr>
          <w:rFonts w:ascii="Consolas" w:eastAsia="Consolas" w:hAnsi="Consolas"/>
          <w:sz w:val="21"/>
          <w:lang w:val="ru-RU"/>
        </w:rPr>
        <w:t>1945 }</w:t>
      </w:r>
      <w:proofErr w:type="gramEnd"/>
      <w:r w:rsidRPr="00F86645">
        <w:rPr>
          <w:rFonts w:ascii="Consolas" w:eastAsia="Consolas" w:hAnsi="Consolas"/>
          <w:sz w:val="21"/>
          <w:lang w:val="ru-RU"/>
        </w:rPr>
        <w:t xml:space="preserve"> },</w:t>
      </w:r>
      <w:r w:rsidRPr="00F86645">
        <w:rPr>
          <w:rFonts w:ascii="Consolas" w:eastAsia="Consolas" w:hAnsi="Consolas"/>
          <w:sz w:val="21"/>
          <w:lang w:val="ru-RU"/>
        </w:rPr>
        <w:br/>
        <w:t xml:space="preserve"> </w:t>
      </w:r>
      <w:proofErr w:type="gramStart"/>
      <w:r w:rsidRPr="00F86645">
        <w:rPr>
          <w:rFonts w:ascii="Consolas" w:eastAsia="Consolas" w:hAnsi="Consolas"/>
          <w:sz w:val="21"/>
          <w:lang w:val="ru-RU"/>
        </w:rPr>
        <w:t xml:space="preserve">   {</w:t>
      </w:r>
      <w:proofErr w:type="gramEnd"/>
      <w:r w:rsidRPr="00F86645">
        <w:rPr>
          <w:rFonts w:ascii="Consolas" w:eastAsia="Consolas" w:hAnsi="Consolas"/>
          <w:sz w:val="21"/>
          <w:lang w:val="ru-RU"/>
        </w:rPr>
        <w:t xml:space="preserve"> </w:t>
      </w:r>
      <w:r>
        <w:rPr>
          <w:rFonts w:ascii="Consolas" w:eastAsia="Consolas" w:hAnsi="Consolas"/>
          <w:sz w:val="21"/>
        </w:rPr>
        <w:t>year</w:t>
      </w:r>
      <w:r w:rsidRPr="00F86645">
        <w:rPr>
          <w:rFonts w:ascii="Consolas" w:eastAsia="Consolas" w:hAnsi="Consolas"/>
          <w:sz w:val="21"/>
          <w:lang w:val="ru-RU"/>
        </w:rPr>
        <w:t xml:space="preserve">: </w:t>
      </w:r>
      <w:proofErr w:type="gramStart"/>
      <w:r w:rsidRPr="00F86645">
        <w:rPr>
          <w:rFonts w:ascii="Consolas" w:eastAsia="Consolas" w:hAnsi="Consolas"/>
          <w:sz w:val="21"/>
          <w:lang w:val="ru-RU"/>
        </w:rPr>
        <w:t>{ $</w:t>
      </w:r>
      <w:proofErr w:type="spellStart"/>
      <w:proofErr w:type="gramEnd"/>
      <w:r>
        <w:rPr>
          <w:rFonts w:ascii="Consolas" w:eastAsia="Consolas" w:hAnsi="Consolas"/>
          <w:sz w:val="21"/>
        </w:rPr>
        <w:t>gt</w:t>
      </w:r>
      <w:proofErr w:type="spellEnd"/>
      <w:r w:rsidRPr="00F86645">
        <w:rPr>
          <w:rFonts w:ascii="Consolas" w:eastAsia="Consolas" w:hAnsi="Consolas"/>
          <w:sz w:val="21"/>
          <w:lang w:val="ru-RU"/>
        </w:rPr>
        <w:t xml:space="preserve">: </w:t>
      </w:r>
      <w:proofErr w:type="gramStart"/>
      <w:r w:rsidRPr="00F86645">
        <w:rPr>
          <w:rFonts w:ascii="Consolas" w:eastAsia="Consolas" w:hAnsi="Consolas"/>
          <w:sz w:val="21"/>
          <w:lang w:val="ru-RU"/>
        </w:rPr>
        <w:t>1943 }</w:t>
      </w:r>
      <w:proofErr w:type="gramEnd"/>
      <w:r w:rsidRPr="00F86645">
        <w:rPr>
          <w:rFonts w:ascii="Consolas" w:eastAsia="Consolas" w:hAnsi="Consolas"/>
          <w:sz w:val="21"/>
          <w:lang w:val="ru-RU"/>
        </w:rPr>
        <w:t xml:space="preserve"> },</w:t>
      </w:r>
      <w:r w:rsidRPr="00F86645">
        <w:rPr>
          <w:rFonts w:ascii="Consolas" w:eastAsia="Consolas" w:hAnsi="Consolas"/>
          <w:sz w:val="21"/>
          <w:lang w:val="ru-RU"/>
        </w:rPr>
        <w:br/>
        <w:t xml:space="preserve"> </w:t>
      </w:r>
      <w:proofErr w:type="gramStart"/>
      <w:r w:rsidRPr="00F86645">
        <w:rPr>
          <w:rFonts w:ascii="Consolas" w:eastAsia="Consolas" w:hAnsi="Consolas"/>
          <w:sz w:val="21"/>
          <w:lang w:val="ru-RU"/>
        </w:rPr>
        <w:t xml:space="preserve">   {</w:t>
      </w:r>
      <w:proofErr w:type="gramEnd"/>
      <w:r w:rsidRPr="00F86645">
        <w:rPr>
          <w:rFonts w:ascii="Consolas" w:eastAsia="Consolas" w:hAnsi="Consolas"/>
          <w:sz w:val="21"/>
          <w:lang w:val="ru-RU"/>
        </w:rPr>
        <w:t xml:space="preserve"> </w:t>
      </w:r>
      <w:r>
        <w:rPr>
          <w:rFonts w:ascii="Consolas" w:eastAsia="Consolas" w:hAnsi="Consolas"/>
          <w:sz w:val="21"/>
        </w:rPr>
        <w:t>year</w:t>
      </w:r>
      <w:r w:rsidRPr="00F86645">
        <w:rPr>
          <w:rFonts w:ascii="Consolas" w:eastAsia="Consolas" w:hAnsi="Consolas"/>
          <w:sz w:val="21"/>
          <w:lang w:val="ru-RU"/>
        </w:rPr>
        <w:t xml:space="preserve">: </w:t>
      </w:r>
      <w:proofErr w:type="gramStart"/>
      <w:r w:rsidRPr="00F86645">
        <w:rPr>
          <w:rFonts w:ascii="Consolas" w:eastAsia="Consolas" w:hAnsi="Consolas"/>
          <w:sz w:val="21"/>
          <w:lang w:val="ru-RU"/>
        </w:rPr>
        <w:t>{ $</w:t>
      </w:r>
      <w:proofErr w:type="spellStart"/>
      <w:proofErr w:type="gramEnd"/>
      <w:r>
        <w:rPr>
          <w:rFonts w:ascii="Consolas" w:eastAsia="Consolas" w:hAnsi="Consolas"/>
          <w:sz w:val="21"/>
        </w:rPr>
        <w:t>lt</w:t>
      </w:r>
      <w:proofErr w:type="spellEnd"/>
      <w:r w:rsidRPr="00F86645">
        <w:rPr>
          <w:rFonts w:ascii="Consolas" w:eastAsia="Consolas" w:hAnsi="Consolas"/>
          <w:sz w:val="21"/>
          <w:lang w:val="ru-RU"/>
        </w:rPr>
        <w:t xml:space="preserve">: </w:t>
      </w:r>
      <w:proofErr w:type="gramStart"/>
      <w:r w:rsidRPr="00F86645">
        <w:rPr>
          <w:rFonts w:ascii="Consolas" w:eastAsia="Consolas" w:hAnsi="Consolas"/>
          <w:sz w:val="21"/>
          <w:lang w:val="ru-RU"/>
        </w:rPr>
        <w:t>1947 }</w:t>
      </w:r>
      <w:proofErr w:type="gramEnd"/>
      <w:r w:rsidRPr="00F86645">
        <w:rPr>
          <w:rFonts w:ascii="Consolas" w:eastAsia="Consolas" w:hAnsi="Consolas"/>
          <w:sz w:val="21"/>
          <w:lang w:val="ru-RU"/>
        </w:rPr>
        <w:t xml:space="preserve"> }</w:t>
      </w:r>
      <w:r w:rsidRPr="00F86645">
        <w:rPr>
          <w:rFonts w:ascii="Consolas" w:eastAsia="Consolas" w:hAnsi="Consolas"/>
          <w:sz w:val="21"/>
          <w:lang w:val="ru-RU"/>
        </w:rPr>
        <w:br/>
        <w:t xml:space="preserve">  ]</w:t>
      </w:r>
      <w:r w:rsidRPr="00F86645">
        <w:rPr>
          <w:rFonts w:ascii="Consolas" w:eastAsia="Consolas" w:hAnsi="Consolas"/>
          <w:sz w:val="21"/>
          <w:lang w:val="ru-RU"/>
        </w:rPr>
        <w:br/>
        <w:t>}</w:t>
      </w:r>
      <w:proofErr w:type="gramStart"/>
      <w:r w:rsidRPr="00F86645">
        <w:rPr>
          <w:rFonts w:ascii="Consolas" w:eastAsia="Consolas" w:hAnsi="Consolas"/>
          <w:sz w:val="21"/>
          <w:lang w:val="ru-RU"/>
        </w:rPr>
        <w:t>).</w:t>
      </w:r>
      <w:r>
        <w:rPr>
          <w:rFonts w:ascii="Consolas" w:eastAsia="Consolas" w:hAnsi="Consolas"/>
          <w:sz w:val="21"/>
        </w:rPr>
        <w:t>pretty</w:t>
      </w:r>
      <w:proofErr w:type="gramEnd"/>
      <w:r w:rsidRPr="00F86645">
        <w:rPr>
          <w:rFonts w:ascii="Consolas" w:eastAsia="Consolas" w:hAnsi="Consolas"/>
          <w:sz w:val="21"/>
          <w:lang w:val="ru-RU"/>
        </w:rPr>
        <w:t>()</w:t>
      </w:r>
    </w:p>
    <w:p w14:paraId="4B8954FE" w14:textId="77777777" w:rsidR="00842D6E" w:rsidRPr="00F86645" w:rsidRDefault="00000000">
      <w:pPr>
        <w:ind w:firstLine="709"/>
        <w:jc w:val="both"/>
        <w:rPr>
          <w:lang w:val="ru-RU"/>
        </w:rPr>
      </w:pPr>
      <w:r w:rsidRPr="00F86645">
        <w:rPr>
          <w:lang w:val="ru-RU"/>
        </w:rPr>
        <w:t>Запрос выбирает документы за годы больше 1943 и меньше 1947, исключая 1945 год. По аналогии оператор $</w:t>
      </w:r>
      <w:proofErr w:type="spellStart"/>
      <w:r>
        <w:t>nin</w:t>
      </w:r>
      <w:proofErr w:type="spellEnd"/>
      <w:r w:rsidRPr="00F86645">
        <w:rPr>
          <w:lang w:val="ru-RU"/>
        </w:rPr>
        <w:t xml:space="preserve"> исключает сразу несколько значений из массива, например </w:t>
      </w:r>
      <w:proofErr w:type="gramStart"/>
      <w:r w:rsidRPr="00F86645">
        <w:rPr>
          <w:lang w:val="ru-RU"/>
        </w:rPr>
        <w:t xml:space="preserve">{ </w:t>
      </w:r>
      <w:r>
        <w:t>year</w:t>
      </w:r>
      <w:proofErr w:type="gramEnd"/>
      <w:r w:rsidRPr="00F86645">
        <w:rPr>
          <w:lang w:val="ru-RU"/>
        </w:rPr>
        <w:t xml:space="preserve">: </w:t>
      </w:r>
      <w:proofErr w:type="gramStart"/>
      <w:r w:rsidRPr="00F86645">
        <w:rPr>
          <w:lang w:val="ru-RU"/>
        </w:rPr>
        <w:t>{ $</w:t>
      </w:r>
      <w:proofErr w:type="spellStart"/>
      <w:proofErr w:type="gramEnd"/>
      <w:r>
        <w:t>nin</w:t>
      </w:r>
      <w:proofErr w:type="spellEnd"/>
      <w:r w:rsidRPr="00F86645">
        <w:rPr>
          <w:lang w:val="ru-RU"/>
        </w:rPr>
        <w:t>: [1945, 1950</w:t>
      </w:r>
      <w:proofErr w:type="gramStart"/>
      <w:r w:rsidRPr="00F86645">
        <w:rPr>
          <w:lang w:val="ru-RU"/>
        </w:rPr>
        <w:t>] }</w:t>
      </w:r>
      <w:proofErr w:type="gramEnd"/>
      <w:r w:rsidRPr="00F86645">
        <w:rPr>
          <w:lang w:val="ru-RU"/>
        </w:rPr>
        <w:t xml:space="preserve"> }.</w:t>
      </w:r>
    </w:p>
    <w:p w14:paraId="6E8E79CC" w14:textId="77777777" w:rsidR="00842D6E" w:rsidRDefault="00000000">
      <w:pPr>
        <w:keepNext/>
        <w:keepLines/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6991EB37" wp14:editId="1DF99146">
            <wp:extent cx="4500000" cy="542777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_quer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542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38C08" w14:textId="77777777" w:rsidR="00842D6E" w:rsidRPr="00F86645" w:rsidRDefault="00000000">
      <w:pPr>
        <w:keepLines/>
        <w:spacing w:after="160" w:line="240" w:lineRule="auto"/>
        <w:jc w:val="center"/>
        <w:rPr>
          <w:lang w:val="ru-RU"/>
        </w:rPr>
      </w:pPr>
      <w:r w:rsidRPr="00F86645">
        <w:rPr>
          <w:i/>
          <w:sz w:val="24"/>
          <w:lang w:val="ru-RU"/>
        </w:rPr>
        <w:t>Рисунок 11 - Использование $</w:t>
      </w:r>
      <w:r>
        <w:rPr>
          <w:i/>
          <w:sz w:val="24"/>
        </w:rPr>
        <w:t>ne</w:t>
      </w:r>
      <w:r w:rsidRPr="00F86645">
        <w:rPr>
          <w:i/>
          <w:sz w:val="24"/>
          <w:lang w:val="ru-RU"/>
        </w:rPr>
        <w:t xml:space="preserve"> совместно с $</w:t>
      </w:r>
      <w:r>
        <w:rPr>
          <w:i/>
          <w:sz w:val="24"/>
        </w:rPr>
        <w:t>and</w:t>
      </w:r>
    </w:p>
    <w:p w14:paraId="367FF1BD" w14:textId="77777777" w:rsidR="00842D6E" w:rsidRPr="00F86645" w:rsidRDefault="00000000">
      <w:pPr>
        <w:spacing w:before="120"/>
        <w:rPr>
          <w:lang w:val="ru-RU"/>
        </w:rPr>
      </w:pPr>
      <w:r w:rsidRPr="00F86645">
        <w:rPr>
          <w:b/>
          <w:lang w:val="ru-RU"/>
        </w:rPr>
        <w:t>3.2.6 Использованные операторы запросов</w:t>
      </w:r>
    </w:p>
    <w:p w14:paraId="6569A99D" w14:textId="77777777" w:rsidR="00842D6E" w:rsidRPr="00F86645" w:rsidRDefault="00000000">
      <w:pPr>
        <w:ind w:firstLine="709"/>
        <w:jc w:val="both"/>
        <w:rPr>
          <w:lang w:val="ru-RU"/>
        </w:rPr>
      </w:pPr>
      <w:r w:rsidRPr="00F86645">
        <w:rPr>
          <w:lang w:val="ru-RU"/>
        </w:rPr>
        <w:t xml:space="preserve">В работе использовались и рассматривались следующие операторы </w:t>
      </w:r>
      <w:r>
        <w:t>MongoDB</w:t>
      </w:r>
      <w:r w:rsidRPr="00F86645">
        <w:rPr>
          <w:lang w:val="ru-RU"/>
        </w:rPr>
        <w:t>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842D6E" w14:paraId="1377701E" w14:textId="77777777">
        <w:trPr>
          <w:jc w:val="center"/>
        </w:trPr>
        <w:tc>
          <w:tcPr>
            <w:tcW w:w="4819" w:type="dxa"/>
            <w:vAlign w:val="center"/>
          </w:tcPr>
          <w:p w14:paraId="219CD097" w14:textId="77777777" w:rsidR="00842D6E" w:rsidRDefault="00000000">
            <w:pPr>
              <w:spacing w:after="0"/>
            </w:pPr>
            <w:r>
              <w:rPr>
                <w:b/>
                <w:sz w:val="24"/>
              </w:rPr>
              <w:t>Оператор</w:t>
            </w:r>
          </w:p>
        </w:tc>
        <w:tc>
          <w:tcPr>
            <w:tcW w:w="4819" w:type="dxa"/>
            <w:vAlign w:val="center"/>
          </w:tcPr>
          <w:p w14:paraId="17FB018E" w14:textId="77777777" w:rsidR="00842D6E" w:rsidRDefault="00000000">
            <w:pPr>
              <w:spacing w:after="0"/>
            </w:pPr>
            <w:r>
              <w:rPr>
                <w:b/>
                <w:sz w:val="24"/>
              </w:rPr>
              <w:t>Назначение</w:t>
            </w:r>
          </w:p>
        </w:tc>
      </w:tr>
      <w:tr w:rsidR="00842D6E" w14:paraId="6C2F0500" w14:textId="77777777">
        <w:trPr>
          <w:jc w:val="center"/>
        </w:trPr>
        <w:tc>
          <w:tcPr>
            <w:tcW w:w="4819" w:type="dxa"/>
            <w:vAlign w:val="center"/>
          </w:tcPr>
          <w:p w14:paraId="6814E5F8" w14:textId="77777777" w:rsidR="00842D6E" w:rsidRDefault="00000000">
            <w:pPr>
              <w:spacing w:after="0"/>
            </w:pPr>
            <w:r>
              <w:rPr>
                <w:sz w:val="24"/>
              </w:rPr>
              <w:t>$eq</w:t>
            </w:r>
          </w:p>
        </w:tc>
        <w:tc>
          <w:tcPr>
            <w:tcW w:w="4819" w:type="dxa"/>
            <w:vAlign w:val="center"/>
          </w:tcPr>
          <w:p w14:paraId="04C74858" w14:textId="77777777" w:rsidR="00842D6E" w:rsidRDefault="00000000">
            <w:pPr>
              <w:spacing w:after="0"/>
            </w:pPr>
            <w:r>
              <w:rPr>
                <w:sz w:val="24"/>
              </w:rPr>
              <w:t>равно заданному значению</w:t>
            </w:r>
          </w:p>
        </w:tc>
      </w:tr>
      <w:tr w:rsidR="00842D6E" w14:paraId="5F5C9363" w14:textId="77777777">
        <w:trPr>
          <w:jc w:val="center"/>
        </w:trPr>
        <w:tc>
          <w:tcPr>
            <w:tcW w:w="4819" w:type="dxa"/>
            <w:vAlign w:val="center"/>
          </w:tcPr>
          <w:p w14:paraId="62DFB135" w14:textId="77777777" w:rsidR="00842D6E" w:rsidRDefault="00000000">
            <w:pPr>
              <w:spacing w:after="0"/>
            </w:pPr>
            <w:r>
              <w:rPr>
                <w:sz w:val="24"/>
              </w:rPr>
              <w:t>$gt</w:t>
            </w:r>
          </w:p>
        </w:tc>
        <w:tc>
          <w:tcPr>
            <w:tcW w:w="4819" w:type="dxa"/>
            <w:vAlign w:val="center"/>
          </w:tcPr>
          <w:p w14:paraId="3A9E20C9" w14:textId="77777777" w:rsidR="00842D6E" w:rsidRDefault="00000000">
            <w:pPr>
              <w:spacing w:after="0"/>
            </w:pPr>
            <w:r>
              <w:rPr>
                <w:sz w:val="24"/>
              </w:rPr>
              <w:t>больше заданного значения</w:t>
            </w:r>
          </w:p>
        </w:tc>
      </w:tr>
      <w:tr w:rsidR="00842D6E" w:rsidRPr="00F86645" w14:paraId="66F93918" w14:textId="77777777">
        <w:trPr>
          <w:jc w:val="center"/>
        </w:trPr>
        <w:tc>
          <w:tcPr>
            <w:tcW w:w="4819" w:type="dxa"/>
            <w:vAlign w:val="center"/>
          </w:tcPr>
          <w:p w14:paraId="7D8F2B08" w14:textId="77777777" w:rsidR="00842D6E" w:rsidRDefault="00000000">
            <w:pPr>
              <w:spacing w:after="0"/>
            </w:pPr>
            <w:r>
              <w:rPr>
                <w:sz w:val="24"/>
              </w:rPr>
              <w:t>$gte</w:t>
            </w:r>
          </w:p>
        </w:tc>
        <w:tc>
          <w:tcPr>
            <w:tcW w:w="4819" w:type="dxa"/>
            <w:vAlign w:val="center"/>
          </w:tcPr>
          <w:p w14:paraId="7872CB96" w14:textId="77777777" w:rsidR="00842D6E" w:rsidRPr="00F86645" w:rsidRDefault="00000000">
            <w:pPr>
              <w:spacing w:after="0"/>
              <w:rPr>
                <w:lang w:val="ru-RU"/>
              </w:rPr>
            </w:pPr>
            <w:r w:rsidRPr="00F86645">
              <w:rPr>
                <w:sz w:val="24"/>
                <w:lang w:val="ru-RU"/>
              </w:rPr>
              <w:t>больше или равно заданному значению</w:t>
            </w:r>
          </w:p>
        </w:tc>
      </w:tr>
      <w:tr w:rsidR="00842D6E" w14:paraId="47B85459" w14:textId="77777777">
        <w:trPr>
          <w:jc w:val="center"/>
        </w:trPr>
        <w:tc>
          <w:tcPr>
            <w:tcW w:w="4819" w:type="dxa"/>
            <w:vAlign w:val="center"/>
          </w:tcPr>
          <w:p w14:paraId="02103473" w14:textId="77777777" w:rsidR="00842D6E" w:rsidRDefault="00000000">
            <w:pPr>
              <w:spacing w:after="0"/>
            </w:pPr>
            <w:r>
              <w:rPr>
                <w:sz w:val="24"/>
              </w:rPr>
              <w:t>$</w:t>
            </w:r>
            <w:proofErr w:type="spellStart"/>
            <w:r>
              <w:rPr>
                <w:sz w:val="24"/>
              </w:rPr>
              <w:t>lt</w:t>
            </w:r>
            <w:proofErr w:type="spellEnd"/>
          </w:p>
        </w:tc>
        <w:tc>
          <w:tcPr>
            <w:tcW w:w="4819" w:type="dxa"/>
            <w:vAlign w:val="center"/>
          </w:tcPr>
          <w:p w14:paraId="42B8D461" w14:textId="77777777" w:rsidR="00842D6E" w:rsidRDefault="00000000">
            <w:pPr>
              <w:spacing w:after="0"/>
            </w:pPr>
            <w:r>
              <w:rPr>
                <w:sz w:val="24"/>
              </w:rPr>
              <w:t>меньше заданного значения</w:t>
            </w:r>
          </w:p>
        </w:tc>
      </w:tr>
      <w:tr w:rsidR="00842D6E" w:rsidRPr="00F86645" w14:paraId="38B588BC" w14:textId="77777777">
        <w:trPr>
          <w:jc w:val="center"/>
        </w:trPr>
        <w:tc>
          <w:tcPr>
            <w:tcW w:w="4819" w:type="dxa"/>
            <w:vAlign w:val="center"/>
          </w:tcPr>
          <w:p w14:paraId="0588B347" w14:textId="77777777" w:rsidR="00842D6E" w:rsidRDefault="00000000">
            <w:pPr>
              <w:spacing w:after="0"/>
            </w:pPr>
            <w:r>
              <w:rPr>
                <w:sz w:val="24"/>
              </w:rPr>
              <w:t>$lte</w:t>
            </w:r>
          </w:p>
        </w:tc>
        <w:tc>
          <w:tcPr>
            <w:tcW w:w="4819" w:type="dxa"/>
            <w:vAlign w:val="center"/>
          </w:tcPr>
          <w:p w14:paraId="68524F35" w14:textId="77777777" w:rsidR="00842D6E" w:rsidRPr="00F86645" w:rsidRDefault="00000000">
            <w:pPr>
              <w:spacing w:after="0"/>
              <w:rPr>
                <w:lang w:val="ru-RU"/>
              </w:rPr>
            </w:pPr>
            <w:r w:rsidRPr="00F86645">
              <w:rPr>
                <w:sz w:val="24"/>
                <w:lang w:val="ru-RU"/>
              </w:rPr>
              <w:t>меньше или равно заданному значению</w:t>
            </w:r>
          </w:p>
        </w:tc>
      </w:tr>
      <w:tr w:rsidR="00842D6E" w14:paraId="1E57EEDD" w14:textId="77777777">
        <w:trPr>
          <w:jc w:val="center"/>
        </w:trPr>
        <w:tc>
          <w:tcPr>
            <w:tcW w:w="4819" w:type="dxa"/>
            <w:vAlign w:val="center"/>
          </w:tcPr>
          <w:p w14:paraId="274B5E07" w14:textId="77777777" w:rsidR="00842D6E" w:rsidRDefault="00000000">
            <w:pPr>
              <w:spacing w:after="0"/>
            </w:pPr>
            <w:r>
              <w:rPr>
                <w:sz w:val="24"/>
              </w:rPr>
              <w:t>$ne</w:t>
            </w:r>
          </w:p>
        </w:tc>
        <w:tc>
          <w:tcPr>
            <w:tcW w:w="4819" w:type="dxa"/>
            <w:vAlign w:val="center"/>
          </w:tcPr>
          <w:p w14:paraId="11630232" w14:textId="77777777" w:rsidR="00842D6E" w:rsidRDefault="00000000">
            <w:pPr>
              <w:spacing w:after="0"/>
            </w:pPr>
            <w:r>
              <w:rPr>
                <w:sz w:val="24"/>
              </w:rPr>
              <w:t>не равно заданному значению</w:t>
            </w:r>
          </w:p>
        </w:tc>
      </w:tr>
      <w:tr w:rsidR="00842D6E" w14:paraId="13FA6E86" w14:textId="77777777">
        <w:trPr>
          <w:jc w:val="center"/>
        </w:trPr>
        <w:tc>
          <w:tcPr>
            <w:tcW w:w="4819" w:type="dxa"/>
            <w:vAlign w:val="center"/>
          </w:tcPr>
          <w:p w14:paraId="2E735EB1" w14:textId="77777777" w:rsidR="00842D6E" w:rsidRDefault="00000000">
            <w:pPr>
              <w:spacing w:after="0"/>
            </w:pPr>
            <w:r>
              <w:rPr>
                <w:sz w:val="24"/>
              </w:rPr>
              <w:t>$in</w:t>
            </w:r>
          </w:p>
        </w:tc>
        <w:tc>
          <w:tcPr>
            <w:tcW w:w="4819" w:type="dxa"/>
            <w:vAlign w:val="center"/>
          </w:tcPr>
          <w:p w14:paraId="1B046DF1" w14:textId="77777777" w:rsidR="00842D6E" w:rsidRDefault="00000000">
            <w:pPr>
              <w:spacing w:after="0"/>
            </w:pPr>
            <w:r>
              <w:rPr>
                <w:sz w:val="24"/>
              </w:rPr>
              <w:t>значение входит в массив</w:t>
            </w:r>
          </w:p>
        </w:tc>
      </w:tr>
      <w:tr w:rsidR="00842D6E" w:rsidRPr="00F86645" w14:paraId="5A8E91E7" w14:textId="77777777">
        <w:trPr>
          <w:jc w:val="center"/>
        </w:trPr>
        <w:tc>
          <w:tcPr>
            <w:tcW w:w="4819" w:type="dxa"/>
            <w:vAlign w:val="center"/>
          </w:tcPr>
          <w:p w14:paraId="096ED875" w14:textId="77777777" w:rsidR="00842D6E" w:rsidRDefault="00000000">
            <w:pPr>
              <w:spacing w:after="0"/>
            </w:pPr>
            <w:r>
              <w:rPr>
                <w:sz w:val="24"/>
              </w:rPr>
              <w:lastRenderedPageBreak/>
              <w:t>$nin</w:t>
            </w:r>
          </w:p>
        </w:tc>
        <w:tc>
          <w:tcPr>
            <w:tcW w:w="4819" w:type="dxa"/>
            <w:vAlign w:val="center"/>
          </w:tcPr>
          <w:p w14:paraId="7C72C8CE" w14:textId="77777777" w:rsidR="00842D6E" w:rsidRPr="00F86645" w:rsidRDefault="00000000">
            <w:pPr>
              <w:spacing w:after="0"/>
              <w:rPr>
                <w:lang w:val="ru-RU"/>
              </w:rPr>
            </w:pPr>
            <w:r w:rsidRPr="00F86645">
              <w:rPr>
                <w:sz w:val="24"/>
                <w:lang w:val="ru-RU"/>
              </w:rPr>
              <w:t>значение не входит в массив</w:t>
            </w:r>
          </w:p>
        </w:tc>
      </w:tr>
      <w:tr w:rsidR="00842D6E" w14:paraId="17ED1C33" w14:textId="77777777">
        <w:trPr>
          <w:jc w:val="center"/>
        </w:trPr>
        <w:tc>
          <w:tcPr>
            <w:tcW w:w="4819" w:type="dxa"/>
            <w:vAlign w:val="center"/>
          </w:tcPr>
          <w:p w14:paraId="2A80298E" w14:textId="77777777" w:rsidR="00842D6E" w:rsidRDefault="00000000">
            <w:pPr>
              <w:spacing w:after="0"/>
            </w:pPr>
            <w:r>
              <w:rPr>
                <w:sz w:val="24"/>
              </w:rPr>
              <w:t>$exists</w:t>
            </w:r>
          </w:p>
        </w:tc>
        <w:tc>
          <w:tcPr>
            <w:tcW w:w="4819" w:type="dxa"/>
            <w:vAlign w:val="center"/>
          </w:tcPr>
          <w:p w14:paraId="11C6EFE0" w14:textId="77777777" w:rsidR="00842D6E" w:rsidRDefault="00000000">
            <w:pPr>
              <w:spacing w:after="0"/>
            </w:pPr>
            <w:r>
              <w:rPr>
                <w:sz w:val="24"/>
              </w:rPr>
              <w:t>наличие или отсутствие поля</w:t>
            </w:r>
          </w:p>
        </w:tc>
      </w:tr>
      <w:tr w:rsidR="00842D6E" w14:paraId="28692EB2" w14:textId="77777777">
        <w:trPr>
          <w:jc w:val="center"/>
        </w:trPr>
        <w:tc>
          <w:tcPr>
            <w:tcW w:w="4819" w:type="dxa"/>
            <w:vAlign w:val="center"/>
          </w:tcPr>
          <w:p w14:paraId="7E5F905D" w14:textId="77777777" w:rsidR="00842D6E" w:rsidRDefault="00000000">
            <w:pPr>
              <w:spacing w:after="0"/>
            </w:pPr>
            <w:r>
              <w:rPr>
                <w:sz w:val="24"/>
              </w:rPr>
              <w:t>$and</w:t>
            </w:r>
          </w:p>
        </w:tc>
        <w:tc>
          <w:tcPr>
            <w:tcW w:w="4819" w:type="dxa"/>
            <w:vAlign w:val="center"/>
          </w:tcPr>
          <w:p w14:paraId="333236B3" w14:textId="77777777" w:rsidR="00842D6E" w:rsidRDefault="00000000">
            <w:pPr>
              <w:spacing w:after="0"/>
            </w:pPr>
            <w:r>
              <w:rPr>
                <w:sz w:val="24"/>
              </w:rPr>
              <w:t>выполнение всех условий</w:t>
            </w:r>
          </w:p>
        </w:tc>
      </w:tr>
      <w:tr w:rsidR="00842D6E" w:rsidRPr="00F86645" w14:paraId="279D55B3" w14:textId="77777777">
        <w:trPr>
          <w:jc w:val="center"/>
        </w:trPr>
        <w:tc>
          <w:tcPr>
            <w:tcW w:w="4819" w:type="dxa"/>
            <w:vAlign w:val="center"/>
          </w:tcPr>
          <w:p w14:paraId="663128F2" w14:textId="77777777" w:rsidR="00842D6E" w:rsidRDefault="00000000">
            <w:pPr>
              <w:spacing w:after="0"/>
            </w:pPr>
            <w:r>
              <w:rPr>
                <w:sz w:val="24"/>
              </w:rPr>
              <w:t>$or</w:t>
            </w:r>
          </w:p>
        </w:tc>
        <w:tc>
          <w:tcPr>
            <w:tcW w:w="4819" w:type="dxa"/>
            <w:vAlign w:val="center"/>
          </w:tcPr>
          <w:p w14:paraId="06FCB44B" w14:textId="77777777" w:rsidR="00842D6E" w:rsidRPr="00F86645" w:rsidRDefault="00000000">
            <w:pPr>
              <w:spacing w:after="0"/>
              <w:rPr>
                <w:lang w:val="ru-RU"/>
              </w:rPr>
            </w:pPr>
            <w:r w:rsidRPr="00F86645">
              <w:rPr>
                <w:sz w:val="24"/>
                <w:lang w:val="ru-RU"/>
              </w:rPr>
              <w:t>выполнение хотя бы одного условия</w:t>
            </w:r>
          </w:p>
        </w:tc>
      </w:tr>
    </w:tbl>
    <w:p w14:paraId="59ED6D32" w14:textId="77777777" w:rsidR="00842D6E" w:rsidRPr="00F86645" w:rsidRDefault="00842D6E">
      <w:pPr>
        <w:rPr>
          <w:lang w:val="ru-RU"/>
        </w:rPr>
      </w:pPr>
    </w:p>
    <w:p w14:paraId="048307B6" w14:textId="77777777" w:rsidR="00842D6E" w:rsidRPr="00F86645" w:rsidRDefault="00000000">
      <w:pPr>
        <w:spacing w:before="120"/>
        <w:rPr>
          <w:lang w:val="ru-RU"/>
        </w:rPr>
      </w:pPr>
      <w:r w:rsidRPr="00F86645">
        <w:rPr>
          <w:b/>
          <w:lang w:val="ru-RU"/>
        </w:rPr>
        <w:t xml:space="preserve">3.3 Задание 3. Операции </w:t>
      </w:r>
      <w:r>
        <w:rPr>
          <w:b/>
        </w:rPr>
        <w:t>CRUD</w:t>
      </w:r>
    </w:p>
    <w:p w14:paraId="31CB7DDA" w14:textId="77777777" w:rsidR="00842D6E" w:rsidRPr="00F86645" w:rsidRDefault="00000000">
      <w:pPr>
        <w:ind w:firstLine="709"/>
        <w:jc w:val="both"/>
        <w:rPr>
          <w:lang w:val="ru-RU"/>
        </w:rPr>
      </w:pPr>
      <w:r w:rsidRPr="00F86645">
        <w:rPr>
          <w:lang w:val="ru-RU"/>
        </w:rPr>
        <w:t xml:space="preserve">В третьем задании были выполнены операции </w:t>
      </w:r>
      <w:r>
        <w:t>CRUD</w:t>
      </w:r>
      <w:r w:rsidRPr="00F86645">
        <w:rPr>
          <w:lang w:val="ru-RU"/>
        </w:rPr>
        <w:t xml:space="preserve">: создание, чтение, обновление и удаление документов. Чтобы не изменять исходные данные метеостанций, операции выполнялись над тестовыми документами с именами </w:t>
      </w:r>
      <w:r>
        <w:t>TEST</w:t>
      </w:r>
      <w:r w:rsidRPr="00F86645">
        <w:rPr>
          <w:lang w:val="ru-RU"/>
        </w:rPr>
        <w:t>_</w:t>
      </w:r>
      <w:r>
        <w:t>ONE</w:t>
      </w:r>
      <w:r w:rsidRPr="00F86645">
        <w:rPr>
          <w:lang w:val="ru-RU"/>
        </w:rPr>
        <w:t xml:space="preserve">, </w:t>
      </w:r>
      <w:r>
        <w:t>TEST</w:t>
      </w:r>
      <w:r w:rsidRPr="00F86645">
        <w:rPr>
          <w:lang w:val="ru-RU"/>
        </w:rPr>
        <w:t>_</w:t>
      </w:r>
      <w:r>
        <w:t>MANY</w:t>
      </w:r>
      <w:r w:rsidRPr="00F86645">
        <w:rPr>
          <w:lang w:val="ru-RU"/>
        </w:rPr>
        <w:t xml:space="preserve">_1, </w:t>
      </w:r>
      <w:r>
        <w:t>TEST</w:t>
      </w:r>
      <w:r w:rsidRPr="00F86645">
        <w:rPr>
          <w:lang w:val="ru-RU"/>
        </w:rPr>
        <w:t>_</w:t>
      </w:r>
      <w:r>
        <w:t>MANY</w:t>
      </w:r>
      <w:r w:rsidRPr="00F86645">
        <w:rPr>
          <w:lang w:val="ru-RU"/>
        </w:rPr>
        <w:t xml:space="preserve">_2 и </w:t>
      </w:r>
      <w:r>
        <w:t>TEST</w:t>
      </w:r>
      <w:r w:rsidRPr="00F86645">
        <w:rPr>
          <w:lang w:val="ru-RU"/>
        </w:rPr>
        <w:t>_</w:t>
      </w:r>
      <w:r>
        <w:t>REPLACED</w:t>
      </w:r>
      <w:r w:rsidRPr="00F86645">
        <w:rPr>
          <w:lang w:val="ru-RU"/>
        </w:rPr>
        <w:t>.</w:t>
      </w:r>
    </w:p>
    <w:p w14:paraId="66A7D887" w14:textId="77777777" w:rsidR="00842D6E" w:rsidRPr="00F86645" w:rsidRDefault="00000000">
      <w:pPr>
        <w:spacing w:before="120"/>
        <w:rPr>
          <w:lang w:val="ru-RU"/>
        </w:rPr>
      </w:pPr>
      <w:r w:rsidRPr="00F86645">
        <w:rPr>
          <w:b/>
          <w:lang w:val="ru-RU"/>
        </w:rPr>
        <w:t>3.3.1 Создание документов</w:t>
      </w:r>
    </w:p>
    <w:p w14:paraId="502AA60F" w14:textId="77777777" w:rsidR="00842D6E" w:rsidRPr="00F86645" w:rsidRDefault="00000000">
      <w:pPr>
        <w:ind w:firstLine="709"/>
        <w:jc w:val="both"/>
        <w:rPr>
          <w:lang w:val="ru-RU"/>
        </w:rPr>
      </w:pPr>
      <w:r w:rsidRPr="00F86645">
        <w:rPr>
          <w:lang w:val="ru-RU"/>
        </w:rPr>
        <w:t xml:space="preserve">Для добавления одного документа использовался метод </w:t>
      </w:r>
      <w:proofErr w:type="spellStart"/>
      <w:proofErr w:type="gramStart"/>
      <w:r>
        <w:t>insertOne</w:t>
      </w:r>
      <w:proofErr w:type="spellEnd"/>
      <w:r w:rsidRPr="00F86645">
        <w:rPr>
          <w:lang w:val="ru-RU"/>
        </w:rPr>
        <w:t>(</w:t>
      </w:r>
      <w:proofErr w:type="gramEnd"/>
      <w:r w:rsidRPr="00F86645">
        <w:rPr>
          <w:lang w:val="ru-RU"/>
        </w:rPr>
        <w:t>).</w:t>
      </w:r>
    </w:p>
    <w:p w14:paraId="0F316053" w14:textId="77777777" w:rsidR="00842D6E" w:rsidRDefault="00000000">
      <w:pPr>
        <w:shd w:val="clear" w:color="auto" w:fill="F2F2F2"/>
        <w:spacing w:before="40" w:line="240" w:lineRule="auto"/>
        <w:ind w:left="283" w:right="113"/>
      </w:pPr>
      <w:proofErr w:type="gramStart"/>
      <w:r>
        <w:rPr>
          <w:rFonts w:ascii="Consolas" w:eastAsia="Consolas" w:hAnsi="Consolas"/>
          <w:sz w:val="21"/>
        </w:rPr>
        <w:t>db.meteostations</w:t>
      </w:r>
      <w:proofErr w:type="gramEnd"/>
      <w:r>
        <w:rPr>
          <w:rFonts w:ascii="Consolas" w:eastAsia="Consolas" w:hAnsi="Consolas"/>
          <w:sz w:val="21"/>
        </w:rPr>
        <w:t>.</w:t>
      </w:r>
      <w:proofErr w:type="gramStart"/>
      <w:r>
        <w:rPr>
          <w:rFonts w:ascii="Consolas" w:eastAsia="Consolas" w:hAnsi="Consolas"/>
          <w:sz w:val="21"/>
        </w:rPr>
        <w:t>insertOne(</w:t>
      </w:r>
      <w:proofErr w:type="gramEnd"/>
      <w:r>
        <w:rPr>
          <w:rFonts w:ascii="Consolas" w:eastAsia="Consolas" w:hAnsi="Consolas"/>
          <w:sz w:val="21"/>
        </w:rPr>
        <w:t>{</w:t>
      </w:r>
      <w:r>
        <w:rPr>
          <w:rFonts w:ascii="Consolas" w:eastAsia="Consolas" w:hAnsi="Consolas"/>
          <w:sz w:val="21"/>
        </w:rPr>
        <w:br/>
        <w:t xml:space="preserve">  station_id: 9999,</w:t>
      </w:r>
      <w:r>
        <w:rPr>
          <w:rFonts w:ascii="Consolas" w:eastAsia="Consolas" w:hAnsi="Consolas"/>
          <w:sz w:val="21"/>
        </w:rPr>
        <w:br/>
        <w:t xml:space="preserve">  Name: "TEST_ONE",</w:t>
      </w:r>
      <w:r>
        <w:rPr>
          <w:rFonts w:ascii="Consolas" w:eastAsia="Consolas" w:hAnsi="Consolas"/>
          <w:sz w:val="21"/>
        </w:rPr>
        <w:br/>
        <w:t xml:space="preserve">  year: 2026,</w:t>
      </w:r>
      <w:r>
        <w:rPr>
          <w:rFonts w:ascii="Consolas" w:eastAsia="Consolas" w:hAnsi="Consolas"/>
          <w:sz w:val="21"/>
        </w:rPr>
        <w:br/>
        <w:t xml:space="preserve">  height: 150,</w:t>
      </w:r>
      <w:r>
        <w:rPr>
          <w:rFonts w:ascii="Consolas" w:eastAsia="Consolas" w:hAnsi="Consolas"/>
          <w:sz w:val="21"/>
        </w:rPr>
        <w:br/>
        <w:t xml:space="preserve">  Os1: 50</w:t>
      </w:r>
      <w:r>
        <w:rPr>
          <w:rFonts w:ascii="Consolas" w:eastAsia="Consolas" w:hAnsi="Consolas"/>
          <w:sz w:val="21"/>
        </w:rPr>
        <w:br/>
        <w:t>})</w:t>
      </w:r>
    </w:p>
    <w:p w14:paraId="7448FF94" w14:textId="77777777" w:rsidR="00842D6E" w:rsidRPr="00F86645" w:rsidRDefault="00000000">
      <w:pPr>
        <w:ind w:firstLine="709"/>
        <w:jc w:val="both"/>
        <w:rPr>
          <w:lang w:val="ru-RU"/>
        </w:rPr>
      </w:pPr>
      <w:r w:rsidRPr="00F86645">
        <w:rPr>
          <w:lang w:val="ru-RU"/>
        </w:rPr>
        <w:t xml:space="preserve">Операция завершилась успешно: </w:t>
      </w:r>
      <w:r>
        <w:t>MongoDB</w:t>
      </w:r>
      <w:r w:rsidRPr="00F86645">
        <w:rPr>
          <w:lang w:val="ru-RU"/>
        </w:rPr>
        <w:t xml:space="preserve"> вернула </w:t>
      </w:r>
      <w:r>
        <w:t>acknowledged</w:t>
      </w:r>
      <w:r w:rsidRPr="00F86645">
        <w:rPr>
          <w:lang w:val="ru-RU"/>
        </w:rPr>
        <w:t xml:space="preserve">: </w:t>
      </w:r>
      <w:r>
        <w:t>true</w:t>
      </w:r>
      <w:r w:rsidRPr="00F86645">
        <w:rPr>
          <w:lang w:val="ru-RU"/>
        </w:rPr>
        <w:t xml:space="preserve"> и </w:t>
      </w:r>
      <w:proofErr w:type="spellStart"/>
      <w:r>
        <w:t>insertedId</w:t>
      </w:r>
      <w:proofErr w:type="spellEnd"/>
      <w:r w:rsidRPr="00F86645">
        <w:rPr>
          <w:lang w:val="ru-RU"/>
        </w:rPr>
        <w:t xml:space="preserve"> нового документа.</w:t>
      </w:r>
    </w:p>
    <w:p w14:paraId="2F81D025" w14:textId="77777777" w:rsidR="00842D6E" w:rsidRDefault="00000000">
      <w:pPr>
        <w:keepNext/>
        <w:keepLines/>
        <w:spacing w:before="80" w:after="40"/>
        <w:jc w:val="center"/>
      </w:pPr>
      <w:r>
        <w:rPr>
          <w:noProof/>
        </w:rPr>
        <w:drawing>
          <wp:inline distT="0" distB="0" distL="0" distR="0" wp14:anchorId="0A46DA50" wp14:editId="5B31E529">
            <wp:extent cx="6048000" cy="170903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1709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AED31" w14:textId="77777777" w:rsidR="00842D6E" w:rsidRPr="00F86645" w:rsidRDefault="00000000">
      <w:pPr>
        <w:keepLines/>
        <w:spacing w:after="160" w:line="240" w:lineRule="auto"/>
        <w:jc w:val="center"/>
        <w:rPr>
          <w:lang w:val="ru-RU"/>
        </w:rPr>
      </w:pPr>
      <w:r w:rsidRPr="00F86645">
        <w:rPr>
          <w:i/>
          <w:sz w:val="24"/>
          <w:lang w:val="ru-RU"/>
        </w:rPr>
        <w:t xml:space="preserve">Рисунок 12 - Добавление одного документа с помощью </w:t>
      </w:r>
      <w:proofErr w:type="spellStart"/>
      <w:proofErr w:type="gramStart"/>
      <w:r>
        <w:rPr>
          <w:i/>
          <w:sz w:val="24"/>
        </w:rPr>
        <w:t>insertOne</w:t>
      </w:r>
      <w:proofErr w:type="spellEnd"/>
      <w:r w:rsidRPr="00F86645">
        <w:rPr>
          <w:i/>
          <w:sz w:val="24"/>
          <w:lang w:val="ru-RU"/>
        </w:rPr>
        <w:t>(</w:t>
      </w:r>
      <w:proofErr w:type="gramEnd"/>
      <w:r w:rsidRPr="00F86645">
        <w:rPr>
          <w:i/>
          <w:sz w:val="24"/>
          <w:lang w:val="ru-RU"/>
        </w:rPr>
        <w:t>)</w:t>
      </w:r>
    </w:p>
    <w:p w14:paraId="7E0A2ACB" w14:textId="77777777" w:rsidR="00842D6E" w:rsidRPr="00F86645" w:rsidRDefault="00000000">
      <w:pPr>
        <w:ind w:firstLine="709"/>
        <w:jc w:val="both"/>
        <w:rPr>
          <w:lang w:val="ru-RU"/>
        </w:rPr>
      </w:pPr>
      <w:r w:rsidRPr="00F86645">
        <w:rPr>
          <w:lang w:val="ru-RU"/>
        </w:rPr>
        <w:t xml:space="preserve">Для добавления нескольких документов за одну операцию использовался метод </w:t>
      </w:r>
      <w:proofErr w:type="spellStart"/>
      <w:proofErr w:type="gramStart"/>
      <w:r>
        <w:t>insertMany</w:t>
      </w:r>
      <w:proofErr w:type="spellEnd"/>
      <w:r w:rsidRPr="00F86645">
        <w:rPr>
          <w:lang w:val="ru-RU"/>
        </w:rPr>
        <w:t>(</w:t>
      </w:r>
      <w:proofErr w:type="gramEnd"/>
      <w:r w:rsidRPr="00F86645">
        <w:rPr>
          <w:lang w:val="ru-RU"/>
        </w:rPr>
        <w:t>).</w:t>
      </w:r>
    </w:p>
    <w:p w14:paraId="67189E36" w14:textId="77777777" w:rsidR="00842D6E" w:rsidRDefault="00000000">
      <w:pPr>
        <w:shd w:val="clear" w:color="auto" w:fill="F2F2F2"/>
        <w:spacing w:before="40" w:line="240" w:lineRule="auto"/>
        <w:ind w:left="283" w:right="113"/>
      </w:pPr>
      <w:proofErr w:type="gramStart"/>
      <w:r>
        <w:rPr>
          <w:rFonts w:ascii="Consolas" w:eastAsia="Consolas" w:hAnsi="Consolas"/>
          <w:sz w:val="21"/>
        </w:rPr>
        <w:t>db.meteostations</w:t>
      </w:r>
      <w:proofErr w:type="gramEnd"/>
      <w:r>
        <w:rPr>
          <w:rFonts w:ascii="Consolas" w:eastAsia="Consolas" w:hAnsi="Consolas"/>
          <w:sz w:val="21"/>
        </w:rPr>
        <w:t>.</w:t>
      </w:r>
      <w:proofErr w:type="gramStart"/>
      <w:r>
        <w:rPr>
          <w:rFonts w:ascii="Consolas" w:eastAsia="Consolas" w:hAnsi="Consolas"/>
          <w:sz w:val="21"/>
        </w:rPr>
        <w:t>insertMany(</w:t>
      </w:r>
      <w:proofErr w:type="gramEnd"/>
      <w:r>
        <w:rPr>
          <w:rFonts w:ascii="Consolas" w:eastAsia="Consolas" w:hAnsi="Consolas"/>
          <w:sz w:val="21"/>
        </w:rPr>
        <w:t>[</w:t>
      </w:r>
      <w:r>
        <w:rPr>
          <w:rFonts w:ascii="Consolas" w:eastAsia="Consolas" w:hAnsi="Consolas"/>
          <w:sz w:val="21"/>
        </w:rPr>
        <w:br/>
        <w:t xml:space="preserve">  { station_id: 99991, Name: "TEST_MANY_1", year: 2027, height: 100, Os1: 70 },</w:t>
      </w:r>
      <w:r>
        <w:rPr>
          <w:rFonts w:ascii="Consolas" w:eastAsia="Consolas" w:hAnsi="Consolas"/>
          <w:sz w:val="21"/>
        </w:rPr>
        <w:br/>
        <w:t xml:space="preserve">  </w:t>
      </w:r>
      <w:proofErr w:type="gramStart"/>
      <w:r>
        <w:rPr>
          <w:rFonts w:ascii="Consolas" w:eastAsia="Consolas" w:hAnsi="Consolas"/>
          <w:sz w:val="21"/>
        </w:rPr>
        <w:t>{ station</w:t>
      </w:r>
      <w:proofErr w:type="gramEnd"/>
      <w:r>
        <w:rPr>
          <w:rFonts w:ascii="Consolas" w:eastAsia="Consolas" w:hAnsi="Consolas"/>
          <w:sz w:val="21"/>
        </w:rPr>
        <w:t xml:space="preserve">_id: 99992, Name: "TEST_MANY_2", year: 2028, height: 200, Os1: </w:t>
      </w:r>
      <w:proofErr w:type="gramStart"/>
      <w:r>
        <w:rPr>
          <w:rFonts w:ascii="Consolas" w:eastAsia="Consolas" w:hAnsi="Consolas"/>
          <w:sz w:val="21"/>
        </w:rPr>
        <w:t>90 }</w:t>
      </w:r>
      <w:proofErr w:type="gramEnd"/>
      <w:r>
        <w:rPr>
          <w:rFonts w:ascii="Consolas" w:eastAsia="Consolas" w:hAnsi="Consolas"/>
          <w:sz w:val="21"/>
        </w:rPr>
        <w:br/>
        <w:t>])</w:t>
      </w:r>
    </w:p>
    <w:p w14:paraId="367A702F" w14:textId="77777777" w:rsidR="00842D6E" w:rsidRPr="00F86645" w:rsidRDefault="00000000">
      <w:pPr>
        <w:ind w:firstLine="709"/>
        <w:jc w:val="both"/>
        <w:rPr>
          <w:lang w:val="ru-RU"/>
        </w:rPr>
      </w:pPr>
      <w:r w:rsidRPr="00F86645">
        <w:rPr>
          <w:lang w:val="ru-RU"/>
        </w:rPr>
        <w:lastRenderedPageBreak/>
        <w:t xml:space="preserve">Операция также завершилась успешно: были созданы два документа, что подтверждается объектом </w:t>
      </w:r>
      <w:proofErr w:type="spellStart"/>
      <w:r>
        <w:t>insertedIds</w:t>
      </w:r>
      <w:proofErr w:type="spellEnd"/>
      <w:r w:rsidRPr="00F86645">
        <w:rPr>
          <w:lang w:val="ru-RU"/>
        </w:rPr>
        <w:t>.</w:t>
      </w:r>
    </w:p>
    <w:p w14:paraId="122E8A80" w14:textId="77777777" w:rsidR="00842D6E" w:rsidRDefault="00000000">
      <w:pPr>
        <w:keepNext/>
        <w:keepLines/>
        <w:spacing w:before="80" w:after="40"/>
        <w:jc w:val="center"/>
      </w:pPr>
      <w:r>
        <w:rPr>
          <w:noProof/>
        </w:rPr>
        <w:drawing>
          <wp:inline distT="0" distB="0" distL="0" distR="0" wp14:anchorId="24313548" wp14:editId="0ED5C767">
            <wp:extent cx="6048000" cy="3573448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573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418A9" w14:textId="77777777" w:rsidR="00842D6E" w:rsidRPr="00F86645" w:rsidRDefault="00000000">
      <w:pPr>
        <w:keepLines/>
        <w:spacing w:after="160" w:line="240" w:lineRule="auto"/>
        <w:jc w:val="center"/>
        <w:rPr>
          <w:lang w:val="ru-RU"/>
        </w:rPr>
      </w:pPr>
      <w:r w:rsidRPr="00F86645">
        <w:rPr>
          <w:i/>
          <w:sz w:val="24"/>
          <w:lang w:val="ru-RU"/>
        </w:rPr>
        <w:t xml:space="preserve">Рисунок 13 - Добавление нескольких документов с помощью </w:t>
      </w:r>
      <w:proofErr w:type="spellStart"/>
      <w:proofErr w:type="gramStart"/>
      <w:r>
        <w:rPr>
          <w:i/>
          <w:sz w:val="24"/>
        </w:rPr>
        <w:t>insertMany</w:t>
      </w:r>
      <w:proofErr w:type="spellEnd"/>
      <w:r w:rsidRPr="00F86645">
        <w:rPr>
          <w:i/>
          <w:sz w:val="24"/>
          <w:lang w:val="ru-RU"/>
        </w:rPr>
        <w:t>(</w:t>
      </w:r>
      <w:proofErr w:type="gramEnd"/>
      <w:r w:rsidRPr="00F86645">
        <w:rPr>
          <w:i/>
          <w:sz w:val="24"/>
          <w:lang w:val="ru-RU"/>
        </w:rPr>
        <w:t>)</w:t>
      </w:r>
    </w:p>
    <w:p w14:paraId="4CB2BBCC" w14:textId="77777777" w:rsidR="00842D6E" w:rsidRPr="00F86645" w:rsidRDefault="00000000">
      <w:pPr>
        <w:spacing w:before="120"/>
        <w:rPr>
          <w:lang w:val="ru-RU"/>
        </w:rPr>
      </w:pPr>
      <w:r w:rsidRPr="00F86645">
        <w:rPr>
          <w:b/>
          <w:lang w:val="ru-RU"/>
        </w:rPr>
        <w:t>3.3.2 Чтение созданных документов</w:t>
      </w:r>
    </w:p>
    <w:p w14:paraId="7FDB67FB" w14:textId="77777777" w:rsidR="00842D6E" w:rsidRPr="00F86645" w:rsidRDefault="00000000">
      <w:pPr>
        <w:ind w:firstLine="709"/>
        <w:jc w:val="both"/>
        <w:rPr>
          <w:lang w:val="ru-RU"/>
        </w:rPr>
      </w:pPr>
      <w:r w:rsidRPr="00F86645">
        <w:rPr>
          <w:lang w:val="ru-RU"/>
        </w:rPr>
        <w:t>После вставки была выполнена проверка созданных документов. Для удобства использовалась проекция, выводящая только основные поля.</w:t>
      </w:r>
    </w:p>
    <w:p w14:paraId="1F311773" w14:textId="77777777" w:rsidR="00842D6E" w:rsidRDefault="00000000">
      <w:pPr>
        <w:shd w:val="clear" w:color="auto" w:fill="F2F2F2"/>
        <w:spacing w:before="40" w:line="240" w:lineRule="auto"/>
        <w:ind w:left="283" w:right="113"/>
      </w:pPr>
      <w:proofErr w:type="spellStart"/>
      <w:proofErr w:type="gramStart"/>
      <w:r>
        <w:rPr>
          <w:rFonts w:ascii="Consolas" w:eastAsia="Consolas" w:hAnsi="Consolas"/>
          <w:sz w:val="21"/>
        </w:rPr>
        <w:t>db.meteostations</w:t>
      </w:r>
      <w:proofErr w:type="gramEnd"/>
      <w:r>
        <w:rPr>
          <w:rFonts w:ascii="Consolas" w:eastAsia="Consolas" w:hAnsi="Consolas"/>
          <w:sz w:val="21"/>
        </w:rPr>
        <w:t>.</w:t>
      </w:r>
      <w:proofErr w:type="gramStart"/>
      <w:r>
        <w:rPr>
          <w:rFonts w:ascii="Consolas" w:eastAsia="Consolas" w:hAnsi="Consolas"/>
          <w:sz w:val="21"/>
        </w:rPr>
        <w:t>find</w:t>
      </w:r>
      <w:proofErr w:type="spellEnd"/>
      <w:r>
        <w:rPr>
          <w:rFonts w:ascii="Consolas" w:eastAsia="Consolas" w:hAnsi="Consolas"/>
          <w:sz w:val="21"/>
        </w:rPr>
        <w:t>(</w:t>
      </w:r>
      <w:proofErr w:type="gramEnd"/>
      <w:r>
        <w:rPr>
          <w:rFonts w:ascii="Consolas" w:eastAsia="Consolas" w:hAnsi="Consolas"/>
          <w:sz w:val="21"/>
        </w:rPr>
        <w:br/>
        <w:t xml:space="preserve">  { Name: </w:t>
      </w:r>
      <w:proofErr w:type="gramStart"/>
      <w:r>
        <w:rPr>
          <w:rFonts w:ascii="Consolas" w:eastAsia="Consolas" w:hAnsi="Consolas"/>
          <w:sz w:val="21"/>
        </w:rPr>
        <w:t>{ $</w:t>
      </w:r>
      <w:proofErr w:type="gramEnd"/>
      <w:r>
        <w:rPr>
          <w:rFonts w:ascii="Consolas" w:eastAsia="Consolas" w:hAnsi="Consolas"/>
          <w:sz w:val="21"/>
        </w:rPr>
        <w:t>in: ["TEST_ONE", "TEST_MANY_1", "TEST_MANY_2"</w:t>
      </w:r>
      <w:proofErr w:type="gramStart"/>
      <w:r>
        <w:rPr>
          <w:rFonts w:ascii="Consolas" w:eastAsia="Consolas" w:hAnsi="Consolas"/>
          <w:sz w:val="21"/>
        </w:rPr>
        <w:t>] }</w:t>
      </w:r>
      <w:proofErr w:type="gramEnd"/>
      <w:r>
        <w:rPr>
          <w:rFonts w:ascii="Consolas" w:eastAsia="Consolas" w:hAnsi="Consolas"/>
          <w:sz w:val="21"/>
        </w:rPr>
        <w:t xml:space="preserve"> },</w:t>
      </w:r>
      <w:r>
        <w:rPr>
          <w:rFonts w:ascii="Consolas" w:eastAsia="Consolas" w:hAnsi="Consolas"/>
          <w:sz w:val="21"/>
        </w:rPr>
        <w:br/>
        <w:t xml:space="preserve">  { _id: 0, Name: 1, year: 1, height: 1, Os1: </w:t>
      </w:r>
      <w:proofErr w:type="gramStart"/>
      <w:r>
        <w:rPr>
          <w:rFonts w:ascii="Consolas" w:eastAsia="Consolas" w:hAnsi="Consolas"/>
          <w:sz w:val="21"/>
        </w:rPr>
        <w:t>1 }</w:t>
      </w:r>
      <w:proofErr w:type="gramEnd"/>
      <w:r>
        <w:rPr>
          <w:rFonts w:ascii="Consolas" w:eastAsia="Consolas" w:hAnsi="Consolas"/>
          <w:sz w:val="21"/>
        </w:rPr>
        <w:br/>
      </w:r>
      <w:proofErr w:type="gramStart"/>
      <w:r>
        <w:rPr>
          <w:rFonts w:ascii="Consolas" w:eastAsia="Consolas" w:hAnsi="Consolas"/>
          <w:sz w:val="21"/>
        </w:rPr>
        <w:t>).pretty</w:t>
      </w:r>
      <w:proofErr w:type="gramEnd"/>
      <w:r>
        <w:rPr>
          <w:rFonts w:ascii="Consolas" w:eastAsia="Consolas" w:hAnsi="Consolas"/>
          <w:sz w:val="21"/>
        </w:rPr>
        <w:t>()</w:t>
      </w:r>
    </w:p>
    <w:p w14:paraId="395D55A5" w14:textId="77777777" w:rsidR="00842D6E" w:rsidRPr="00F86645" w:rsidRDefault="00000000">
      <w:pPr>
        <w:ind w:firstLine="709"/>
        <w:jc w:val="both"/>
        <w:rPr>
          <w:lang w:val="ru-RU"/>
        </w:rPr>
      </w:pPr>
      <w:r w:rsidRPr="00F86645">
        <w:rPr>
          <w:lang w:val="ru-RU"/>
        </w:rPr>
        <w:t>В результате были найдены все три тестовых документа.</w:t>
      </w:r>
    </w:p>
    <w:p w14:paraId="4CAB5DA1" w14:textId="77777777" w:rsidR="00842D6E" w:rsidRDefault="00000000">
      <w:pPr>
        <w:keepNext/>
        <w:keepLines/>
        <w:spacing w:before="80" w:after="40"/>
        <w:jc w:val="center"/>
      </w:pPr>
      <w:r>
        <w:rPr>
          <w:noProof/>
        </w:rPr>
        <w:drawing>
          <wp:inline distT="0" distB="0" distL="0" distR="0" wp14:anchorId="3A4F6F65" wp14:editId="14713948">
            <wp:extent cx="6048000" cy="1529788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1529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3B64A" w14:textId="77777777" w:rsidR="00842D6E" w:rsidRPr="00F86645" w:rsidRDefault="00000000">
      <w:pPr>
        <w:keepLines/>
        <w:spacing w:after="160" w:line="240" w:lineRule="auto"/>
        <w:jc w:val="center"/>
        <w:rPr>
          <w:lang w:val="ru-RU"/>
        </w:rPr>
      </w:pPr>
      <w:r w:rsidRPr="00F86645">
        <w:rPr>
          <w:i/>
          <w:sz w:val="24"/>
          <w:lang w:val="ru-RU"/>
        </w:rPr>
        <w:t>Рисунок 14 - Чтение созданных тестовых документов</w:t>
      </w:r>
    </w:p>
    <w:p w14:paraId="0BE515B2" w14:textId="77777777" w:rsidR="00842D6E" w:rsidRPr="00F86645" w:rsidRDefault="00000000">
      <w:pPr>
        <w:spacing w:before="120"/>
        <w:rPr>
          <w:lang w:val="ru-RU"/>
        </w:rPr>
      </w:pPr>
      <w:r w:rsidRPr="00F86645">
        <w:rPr>
          <w:b/>
          <w:lang w:val="ru-RU"/>
        </w:rPr>
        <w:t>3.3.3 Обновление документов</w:t>
      </w:r>
    </w:p>
    <w:p w14:paraId="6E7DF4D9" w14:textId="77777777" w:rsidR="00842D6E" w:rsidRPr="00F86645" w:rsidRDefault="00000000">
      <w:pPr>
        <w:ind w:firstLine="709"/>
        <w:jc w:val="both"/>
        <w:rPr>
          <w:lang w:val="ru-RU"/>
        </w:rPr>
      </w:pPr>
      <w:r w:rsidRPr="00F86645">
        <w:rPr>
          <w:lang w:val="ru-RU"/>
        </w:rPr>
        <w:lastRenderedPageBreak/>
        <w:t xml:space="preserve">Для изменения нескольких документов был использован метод </w:t>
      </w:r>
      <w:proofErr w:type="spellStart"/>
      <w:proofErr w:type="gramStart"/>
      <w:r>
        <w:t>updateMany</w:t>
      </w:r>
      <w:proofErr w:type="spellEnd"/>
      <w:r w:rsidRPr="00F86645">
        <w:rPr>
          <w:lang w:val="ru-RU"/>
        </w:rPr>
        <w:t>(</w:t>
      </w:r>
      <w:proofErr w:type="gramEnd"/>
      <w:r w:rsidRPr="00F86645">
        <w:rPr>
          <w:lang w:val="ru-RU"/>
        </w:rPr>
        <w:t xml:space="preserve">). Значение поля </w:t>
      </w:r>
      <w:r>
        <w:t>height</w:t>
      </w:r>
      <w:r w:rsidRPr="00F86645">
        <w:rPr>
          <w:lang w:val="ru-RU"/>
        </w:rPr>
        <w:t xml:space="preserve"> было установлено равным 250 для документов </w:t>
      </w:r>
      <w:r>
        <w:t>TEST</w:t>
      </w:r>
      <w:r w:rsidRPr="00F86645">
        <w:rPr>
          <w:lang w:val="ru-RU"/>
        </w:rPr>
        <w:t>_</w:t>
      </w:r>
      <w:r>
        <w:t>MANY</w:t>
      </w:r>
      <w:r w:rsidRPr="00F86645">
        <w:rPr>
          <w:lang w:val="ru-RU"/>
        </w:rPr>
        <w:t xml:space="preserve">_1 и </w:t>
      </w:r>
      <w:r>
        <w:t>TEST</w:t>
      </w:r>
      <w:r w:rsidRPr="00F86645">
        <w:rPr>
          <w:lang w:val="ru-RU"/>
        </w:rPr>
        <w:t>_</w:t>
      </w:r>
      <w:r>
        <w:t>MANY</w:t>
      </w:r>
      <w:r w:rsidRPr="00F86645">
        <w:rPr>
          <w:lang w:val="ru-RU"/>
        </w:rPr>
        <w:t>_2.</w:t>
      </w:r>
    </w:p>
    <w:p w14:paraId="712728F5" w14:textId="77777777" w:rsidR="00842D6E" w:rsidRDefault="00000000">
      <w:pPr>
        <w:shd w:val="clear" w:color="auto" w:fill="F2F2F2"/>
        <w:spacing w:before="40" w:line="240" w:lineRule="auto"/>
        <w:ind w:left="283" w:right="113"/>
      </w:pPr>
      <w:proofErr w:type="spellStart"/>
      <w:proofErr w:type="gramStart"/>
      <w:r>
        <w:rPr>
          <w:rFonts w:ascii="Consolas" w:eastAsia="Consolas" w:hAnsi="Consolas"/>
          <w:sz w:val="21"/>
        </w:rPr>
        <w:t>db.meteostations</w:t>
      </w:r>
      <w:proofErr w:type="gramEnd"/>
      <w:r>
        <w:rPr>
          <w:rFonts w:ascii="Consolas" w:eastAsia="Consolas" w:hAnsi="Consolas"/>
          <w:sz w:val="21"/>
        </w:rPr>
        <w:t>.</w:t>
      </w:r>
      <w:proofErr w:type="gramStart"/>
      <w:r>
        <w:rPr>
          <w:rFonts w:ascii="Consolas" w:eastAsia="Consolas" w:hAnsi="Consolas"/>
          <w:sz w:val="21"/>
        </w:rPr>
        <w:t>updateMany</w:t>
      </w:r>
      <w:proofErr w:type="spellEnd"/>
      <w:r>
        <w:rPr>
          <w:rFonts w:ascii="Consolas" w:eastAsia="Consolas" w:hAnsi="Consolas"/>
          <w:sz w:val="21"/>
        </w:rPr>
        <w:t>(</w:t>
      </w:r>
      <w:proofErr w:type="gramEnd"/>
      <w:r>
        <w:rPr>
          <w:rFonts w:ascii="Consolas" w:eastAsia="Consolas" w:hAnsi="Consolas"/>
          <w:sz w:val="21"/>
        </w:rPr>
        <w:br/>
        <w:t xml:space="preserve">  { Name: </w:t>
      </w:r>
      <w:proofErr w:type="gramStart"/>
      <w:r>
        <w:rPr>
          <w:rFonts w:ascii="Consolas" w:eastAsia="Consolas" w:hAnsi="Consolas"/>
          <w:sz w:val="21"/>
        </w:rPr>
        <w:t>{ $</w:t>
      </w:r>
      <w:proofErr w:type="gramEnd"/>
      <w:r>
        <w:rPr>
          <w:rFonts w:ascii="Consolas" w:eastAsia="Consolas" w:hAnsi="Consolas"/>
          <w:sz w:val="21"/>
        </w:rPr>
        <w:t>in: ["TEST_MANY_1", "TEST_MANY_2"</w:t>
      </w:r>
      <w:proofErr w:type="gramStart"/>
      <w:r>
        <w:rPr>
          <w:rFonts w:ascii="Consolas" w:eastAsia="Consolas" w:hAnsi="Consolas"/>
          <w:sz w:val="21"/>
        </w:rPr>
        <w:t>] }</w:t>
      </w:r>
      <w:proofErr w:type="gramEnd"/>
      <w:r>
        <w:rPr>
          <w:rFonts w:ascii="Consolas" w:eastAsia="Consolas" w:hAnsi="Consolas"/>
          <w:sz w:val="21"/>
        </w:rPr>
        <w:t xml:space="preserve"> },</w:t>
      </w:r>
      <w:r>
        <w:rPr>
          <w:rFonts w:ascii="Consolas" w:eastAsia="Consolas" w:hAnsi="Consolas"/>
          <w:sz w:val="21"/>
        </w:rPr>
        <w:br/>
        <w:t xml:space="preserve">  { $set: </w:t>
      </w:r>
      <w:proofErr w:type="gramStart"/>
      <w:r>
        <w:rPr>
          <w:rFonts w:ascii="Consolas" w:eastAsia="Consolas" w:hAnsi="Consolas"/>
          <w:sz w:val="21"/>
        </w:rPr>
        <w:t>{ height</w:t>
      </w:r>
      <w:proofErr w:type="gramEnd"/>
      <w:r>
        <w:rPr>
          <w:rFonts w:ascii="Consolas" w:eastAsia="Consolas" w:hAnsi="Consolas"/>
          <w:sz w:val="21"/>
        </w:rPr>
        <w:t xml:space="preserve">: </w:t>
      </w:r>
      <w:proofErr w:type="gramStart"/>
      <w:r>
        <w:rPr>
          <w:rFonts w:ascii="Consolas" w:eastAsia="Consolas" w:hAnsi="Consolas"/>
          <w:sz w:val="21"/>
        </w:rPr>
        <w:t>250 }</w:t>
      </w:r>
      <w:proofErr w:type="gramEnd"/>
      <w:r>
        <w:rPr>
          <w:rFonts w:ascii="Consolas" w:eastAsia="Consolas" w:hAnsi="Consolas"/>
          <w:sz w:val="21"/>
        </w:rPr>
        <w:t xml:space="preserve"> }</w:t>
      </w:r>
      <w:r>
        <w:rPr>
          <w:rFonts w:ascii="Consolas" w:eastAsia="Consolas" w:hAnsi="Consolas"/>
          <w:sz w:val="21"/>
        </w:rPr>
        <w:br/>
        <w:t>)</w:t>
      </w:r>
    </w:p>
    <w:p w14:paraId="065B3039" w14:textId="77777777" w:rsidR="00842D6E" w:rsidRPr="00F86645" w:rsidRDefault="00000000">
      <w:pPr>
        <w:ind w:firstLine="709"/>
        <w:jc w:val="both"/>
        <w:rPr>
          <w:lang w:val="ru-RU"/>
        </w:rPr>
      </w:pPr>
      <w:r w:rsidRPr="00F86645">
        <w:rPr>
          <w:lang w:val="ru-RU"/>
        </w:rPr>
        <w:t xml:space="preserve">Результат операции показал </w:t>
      </w:r>
      <w:proofErr w:type="spellStart"/>
      <w:r>
        <w:t>matchedCount</w:t>
      </w:r>
      <w:proofErr w:type="spellEnd"/>
      <w:r w:rsidRPr="00F86645">
        <w:rPr>
          <w:lang w:val="ru-RU"/>
        </w:rPr>
        <w:t xml:space="preserve">: 2 и </w:t>
      </w:r>
      <w:proofErr w:type="spellStart"/>
      <w:r>
        <w:t>modifiedCount</w:t>
      </w:r>
      <w:proofErr w:type="spellEnd"/>
      <w:r w:rsidRPr="00F86645">
        <w:rPr>
          <w:lang w:val="ru-RU"/>
        </w:rPr>
        <w:t>: 2, то есть два документа были найдены и изменены.</w:t>
      </w:r>
    </w:p>
    <w:p w14:paraId="7355BFDD" w14:textId="77777777" w:rsidR="00842D6E" w:rsidRDefault="00000000">
      <w:pPr>
        <w:keepNext/>
        <w:keepLines/>
        <w:spacing w:before="80" w:after="40"/>
        <w:jc w:val="center"/>
      </w:pPr>
      <w:r>
        <w:rPr>
          <w:noProof/>
        </w:rPr>
        <w:drawing>
          <wp:inline distT="0" distB="0" distL="0" distR="0" wp14:anchorId="56AF2C7D" wp14:editId="194A8D21">
            <wp:extent cx="6048000" cy="169841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169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E743A" w14:textId="77777777" w:rsidR="00842D6E" w:rsidRPr="00F86645" w:rsidRDefault="00000000">
      <w:pPr>
        <w:keepLines/>
        <w:spacing w:after="160" w:line="240" w:lineRule="auto"/>
        <w:jc w:val="center"/>
        <w:rPr>
          <w:lang w:val="ru-RU"/>
        </w:rPr>
      </w:pPr>
      <w:r w:rsidRPr="00F86645">
        <w:rPr>
          <w:i/>
          <w:sz w:val="24"/>
          <w:lang w:val="ru-RU"/>
        </w:rPr>
        <w:t xml:space="preserve">Рисунок 15 - Обновление нескольких документов с помощью </w:t>
      </w:r>
      <w:proofErr w:type="spellStart"/>
      <w:proofErr w:type="gramStart"/>
      <w:r>
        <w:rPr>
          <w:i/>
          <w:sz w:val="24"/>
        </w:rPr>
        <w:t>updateMany</w:t>
      </w:r>
      <w:proofErr w:type="spellEnd"/>
      <w:r w:rsidRPr="00F86645">
        <w:rPr>
          <w:i/>
          <w:sz w:val="24"/>
          <w:lang w:val="ru-RU"/>
        </w:rPr>
        <w:t>(</w:t>
      </w:r>
      <w:proofErr w:type="gramEnd"/>
      <w:r w:rsidRPr="00F86645">
        <w:rPr>
          <w:i/>
          <w:sz w:val="24"/>
          <w:lang w:val="ru-RU"/>
        </w:rPr>
        <w:t>)</w:t>
      </w:r>
    </w:p>
    <w:p w14:paraId="2EADA120" w14:textId="77777777" w:rsidR="00842D6E" w:rsidRPr="00F86645" w:rsidRDefault="00000000">
      <w:pPr>
        <w:ind w:firstLine="709"/>
        <w:jc w:val="both"/>
        <w:rPr>
          <w:lang w:val="ru-RU"/>
        </w:rPr>
      </w:pPr>
      <w:r w:rsidRPr="00F86645">
        <w:rPr>
          <w:lang w:val="ru-RU"/>
        </w:rPr>
        <w:t xml:space="preserve">Проверка после </w:t>
      </w:r>
      <w:proofErr w:type="spellStart"/>
      <w:proofErr w:type="gramStart"/>
      <w:r>
        <w:t>updateMany</w:t>
      </w:r>
      <w:proofErr w:type="spellEnd"/>
      <w:r w:rsidRPr="00F86645">
        <w:rPr>
          <w:lang w:val="ru-RU"/>
        </w:rPr>
        <w:t>(</w:t>
      </w:r>
      <w:proofErr w:type="gramEnd"/>
      <w:r w:rsidRPr="00F86645">
        <w:rPr>
          <w:lang w:val="ru-RU"/>
        </w:rPr>
        <w:t xml:space="preserve">) показала, что значения </w:t>
      </w:r>
      <w:r>
        <w:t>height</w:t>
      </w:r>
      <w:r w:rsidRPr="00F86645">
        <w:rPr>
          <w:lang w:val="ru-RU"/>
        </w:rPr>
        <w:t xml:space="preserve"> у документов </w:t>
      </w:r>
      <w:r>
        <w:t>TEST</w:t>
      </w:r>
      <w:r w:rsidRPr="00F86645">
        <w:rPr>
          <w:lang w:val="ru-RU"/>
        </w:rPr>
        <w:t>_</w:t>
      </w:r>
      <w:r>
        <w:t>MANY</w:t>
      </w:r>
      <w:r w:rsidRPr="00F86645">
        <w:rPr>
          <w:lang w:val="ru-RU"/>
        </w:rPr>
        <w:t xml:space="preserve">_1 и </w:t>
      </w:r>
      <w:r>
        <w:t>TEST</w:t>
      </w:r>
      <w:r w:rsidRPr="00F86645">
        <w:rPr>
          <w:lang w:val="ru-RU"/>
        </w:rPr>
        <w:t>_</w:t>
      </w:r>
      <w:r>
        <w:t>MANY</w:t>
      </w:r>
      <w:r w:rsidRPr="00F86645">
        <w:rPr>
          <w:lang w:val="ru-RU"/>
        </w:rPr>
        <w:t xml:space="preserve">_2 изменились на 250, а документ </w:t>
      </w:r>
      <w:r>
        <w:t>TEST</w:t>
      </w:r>
      <w:r w:rsidRPr="00F86645">
        <w:rPr>
          <w:lang w:val="ru-RU"/>
        </w:rPr>
        <w:t>_</w:t>
      </w:r>
      <w:r>
        <w:t>ONE</w:t>
      </w:r>
      <w:r w:rsidRPr="00F86645">
        <w:rPr>
          <w:lang w:val="ru-RU"/>
        </w:rPr>
        <w:t xml:space="preserve"> остался без изменений.</w:t>
      </w:r>
    </w:p>
    <w:p w14:paraId="560B0A1C" w14:textId="77777777" w:rsidR="00842D6E" w:rsidRDefault="00000000">
      <w:pPr>
        <w:keepNext/>
        <w:keepLines/>
        <w:spacing w:before="80" w:after="40"/>
        <w:jc w:val="center"/>
      </w:pPr>
      <w:r>
        <w:rPr>
          <w:noProof/>
        </w:rPr>
        <w:drawing>
          <wp:inline distT="0" distB="0" distL="0" distR="0" wp14:anchorId="5C14FD09" wp14:editId="2C3C1824">
            <wp:extent cx="6048000" cy="1494107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149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FCAF0" w14:textId="77777777" w:rsidR="00842D6E" w:rsidRPr="00F86645" w:rsidRDefault="00000000">
      <w:pPr>
        <w:keepLines/>
        <w:spacing w:after="160" w:line="240" w:lineRule="auto"/>
        <w:jc w:val="center"/>
        <w:rPr>
          <w:lang w:val="ru-RU"/>
        </w:rPr>
      </w:pPr>
      <w:r w:rsidRPr="00F86645">
        <w:rPr>
          <w:i/>
          <w:sz w:val="24"/>
          <w:lang w:val="ru-RU"/>
        </w:rPr>
        <w:t xml:space="preserve">Рисунок 16 - Проверка результата </w:t>
      </w:r>
      <w:proofErr w:type="spellStart"/>
      <w:proofErr w:type="gramStart"/>
      <w:r>
        <w:rPr>
          <w:i/>
          <w:sz w:val="24"/>
        </w:rPr>
        <w:t>updateMany</w:t>
      </w:r>
      <w:proofErr w:type="spellEnd"/>
      <w:r w:rsidRPr="00F86645">
        <w:rPr>
          <w:i/>
          <w:sz w:val="24"/>
          <w:lang w:val="ru-RU"/>
        </w:rPr>
        <w:t>(</w:t>
      </w:r>
      <w:proofErr w:type="gramEnd"/>
      <w:r w:rsidRPr="00F86645">
        <w:rPr>
          <w:i/>
          <w:sz w:val="24"/>
          <w:lang w:val="ru-RU"/>
        </w:rPr>
        <w:t>)</w:t>
      </w:r>
    </w:p>
    <w:p w14:paraId="276908D8" w14:textId="77777777" w:rsidR="00842D6E" w:rsidRDefault="00000000">
      <w:pPr>
        <w:ind w:firstLine="709"/>
        <w:jc w:val="both"/>
      </w:pPr>
      <w:r w:rsidRPr="00F86645">
        <w:rPr>
          <w:lang w:val="ru-RU"/>
        </w:rPr>
        <w:t xml:space="preserve">Для полной замены одного документа был использован метод </w:t>
      </w:r>
      <w:proofErr w:type="spellStart"/>
      <w:proofErr w:type="gramStart"/>
      <w:r>
        <w:t>replaceOne</w:t>
      </w:r>
      <w:proofErr w:type="spellEnd"/>
      <w:r w:rsidRPr="00F86645">
        <w:rPr>
          <w:lang w:val="ru-RU"/>
        </w:rPr>
        <w:t>(</w:t>
      </w:r>
      <w:proofErr w:type="gramEnd"/>
      <w:r w:rsidRPr="00F86645">
        <w:rPr>
          <w:lang w:val="ru-RU"/>
        </w:rPr>
        <w:t xml:space="preserve">). </w:t>
      </w:r>
      <w:r>
        <w:t>Документ TEST_MANY_1 был заменен документом TEST_REPLACED.</w:t>
      </w:r>
    </w:p>
    <w:p w14:paraId="03850E08" w14:textId="77777777" w:rsidR="00842D6E" w:rsidRDefault="00000000">
      <w:pPr>
        <w:shd w:val="clear" w:color="auto" w:fill="F2F2F2"/>
        <w:spacing w:before="40" w:line="240" w:lineRule="auto"/>
        <w:ind w:left="283" w:right="113"/>
      </w:pPr>
      <w:r>
        <w:rPr>
          <w:rFonts w:ascii="Consolas" w:eastAsia="Consolas" w:hAnsi="Consolas"/>
          <w:sz w:val="21"/>
        </w:rPr>
        <w:t>db.meteostations.replaceOne(</w:t>
      </w:r>
      <w:r>
        <w:rPr>
          <w:rFonts w:ascii="Consolas" w:eastAsia="Consolas" w:hAnsi="Consolas"/>
          <w:sz w:val="21"/>
        </w:rPr>
        <w:br/>
        <w:t xml:space="preserve">  { Name: "TEST_MANY_1" },</w:t>
      </w:r>
      <w:r>
        <w:rPr>
          <w:rFonts w:ascii="Consolas" w:eastAsia="Consolas" w:hAnsi="Consolas"/>
          <w:sz w:val="21"/>
        </w:rPr>
        <w:br/>
        <w:t xml:space="preserve">  { station_id: 99991, Name: "TEST_REPLACED", year: 2030, height: 180, Os1: 120 }</w:t>
      </w:r>
      <w:r>
        <w:rPr>
          <w:rFonts w:ascii="Consolas" w:eastAsia="Consolas" w:hAnsi="Consolas"/>
          <w:sz w:val="21"/>
        </w:rPr>
        <w:br/>
        <w:t>)</w:t>
      </w:r>
    </w:p>
    <w:p w14:paraId="2277F36E" w14:textId="77777777" w:rsidR="00842D6E" w:rsidRPr="00F86645" w:rsidRDefault="00000000">
      <w:pPr>
        <w:ind w:firstLine="709"/>
        <w:jc w:val="both"/>
        <w:rPr>
          <w:lang w:val="ru-RU"/>
        </w:rPr>
      </w:pPr>
      <w:r w:rsidRPr="00F86645">
        <w:rPr>
          <w:lang w:val="ru-RU"/>
        </w:rPr>
        <w:lastRenderedPageBreak/>
        <w:t xml:space="preserve">Операция изменила один документ: </w:t>
      </w:r>
      <w:proofErr w:type="spellStart"/>
      <w:r>
        <w:t>matchedCount</w:t>
      </w:r>
      <w:proofErr w:type="spellEnd"/>
      <w:r w:rsidRPr="00F86645">
        <w:rPr>
          <w:lang w:val="ru-RU"/>
        </w:rPr>
        <w:t xml:space="preserve">: 1 и </w:t>
      </w:r>
      <w:proofErr w:type="spellStart"/>
      <w:r>
        <w:t>modifiedCount</w:t>
      </w:r>
      <w:proofErr w:type="spellEnd"/>
      <w:r w:rsidRPr="00F86645">
        <w:rPr>
          <w:lang w:val="ru-RU"/>
        </w:rPr>
        <w:t>: 1.</w:t>
      </w:r>
    </w:p>
    <w:p w14:paraId="6EC28CBA" w14:textId="77777777" w:rsidR="00842D6E" w:rsidRDefault="00000000">
      <w:pPr>
        <w:keepNext/>
        <w:keepLines/>
        <w:spacing w:before="80" w:after="40"/>
        <w:jc w:val="center"/>
      </w:pPr>
      <w:r>
        <w:rPr>
          <w:noProof/>
        </w:rPr>
        <w:drawing>
          <wp:inline distT="0" distB="0" distL="0" distR="0" wp14:anchorId="1876D6B3" wp14:editId="22175EA8">
            <wp:extent cx="6048000" cy="2693508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693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DA1E3" w14:textId="77777777" w:rsidR="00842D6E" w:rsidRPr="00F86645" w:rsidRDefault="00000000">
      <w:pPr>
        <w:keepLines/>
        <w:spacing w:after="160" w:line="240" w:lineRule="auto"/>
        <w:jc w:val="center"/>
        <w:rPr>
          <w:lang w:val="ru-RU"/>
        </w:rPr>
      </w:pPr>
      <w:r w:rsidRPr="00F86645">
        <w:rPr>
          <w:i/>
          <w:sz w:val="24"/>
          <w:lang w:val="ru-RU"/>
        </w:rPr>
        <w:t xml:space="preserve">Рисунок 17 - Замена документа с помощью </w:t>
      </w:r>
      <w:proofErr w:type="spellStart"/>
      <w:proofErr w:type="gramStart"/>
      <w:r>
        <w:rPr>
          <w:i/>
          <w:sz w:val="24"/>
        </w:rPr>
        <w:t>replaceOne</w:t>
      </w:r>
      <w:proofErr w:type="spellEnd"/>
      <w:r w:rsidRPr="00F86645">
        <w:rPr>
          <w:i/>
          <w:sz w:val="24"/>
          <w:lang w:val="ru-RU"/>
        </w:rPr>
        <w:t>(</w:t>
      </w:r>
      <w:proofErr w:type="gramEnd"/>
      <w:r w:rsidRPr="00F86645">
        <w:rPr>
          <w:i/>
          <w:sz w:val="24"/>
          <w:lang w:val="ru-RU"/>
        </w:rPr>
        <w:t>)</w:t>
      </w:r>
    </w:p>
    <w:p w14:paraId="12584953" w14:textId="77777777" w:rsidR="00842D6E" w:rsidRPr="00F86645" w:rsidRDefault="00000000">
      <w:pPr>
        <w:ind w:firstLine="709"/>
        <w:jc w:val="both"/>
        <w:rPr>
          <w:lang w:val="ru-RU"/>
        </w:rPr>
      </w:pPr>
      <w:r w:rsidRPr="00F86645">
        <w:rPr>
          <w:lang w:val="ru-RU"/>
        </w:rPr>
        <w:t xml:space="preserve">После замены выполнена проверка документов </w:t>
      </w:r>
      <w:r>
        <w:t>TEST</w:t>
      </w:r>
      <w:r w:rsidRPr="00F86645">
        <w:rPr>
          <w:lang w:val="ru-RU"/>
        </w:rPr>
        <w:t>_</w:t>
      </w:r>
      <w:r>
        <w:t>MANY</w:t>
      </w:r>
      <w:r w:rsidRPr="00F86645">
        <w:rPr>
          <w:lang w:val="ru-RU"/>
        </w:rPr>
        <w:t xml:space="preserve">_1 и </w:t>
      </w:r>
      <w:r>
        <w:t>TEST</w:t>
      </w:r>
      <w:r w:rsidRPr="00F86645">
        <w:rPr>
          <w:lang w:val="ru-RU"/>
        </w:rPr>
        <w:t>_</w:t>
      </w:r>
      <w:r>
        <w:t>REPLACED</w:t>
      </w:r>
      <w:r w:rsidRPr="00F86645">
        <w:rPr>
          <w:lang w:val="ru-RU"/>
        </w:rPr>
        <w:t xml:space="preserve">. В результате остался документ </w:t>
      </w:r>
      <w:r>
        <w:t>TEST</w:t>
      </w:r>
      <w:r w:rsidRPr="00F86645">
        <w:rPr>
          <w:lang w:val="ru-RU"/>
        </w:rPr>
        <w:t>_</w:t>
      </w:r>
      <w:r>
        <w:t>REPLACED</w:t>
      </w:r>
      <w:r w:rsidRPr="00F86645">
        <w:rPr>
          <w:lang w:val="ru-RU"/>
        </w:rPr>
        <w:t>, что подтверждает успешную замену.</w:t>
      </w:r>
    </w:p>
    <w:p w14:paraId="6001B00B" w14:textId="77777777" w:rsidR="00842D6E" w:rsidRDefault="00000000">
      <w:pPr>
        <w:keepNext/>
        <w:keepLines/>
        <w:spacing w:before="80" w:after="40"/>
        <w:jc w:val="center"/>
      </w:pPr>
      <w:r>
        <w:rPr>
          <w:noProof/>
        </w:rPr>
        <w:drawing>
          <wp:inline distT="0" distB="0" distL="0" distR="0" wp14:anchorId="75970D66" wp14:editId="3EE9EF00">
            <wp:extent cx="6048000" cy="2187953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187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B8D5C" w14:textId="77777777" w:rsidR="00842D6E" w:rsidRPr="00F86645" w:rsidRDefault="00000000">
      <w:pPr>
        <w:keepLines/>
        <w:spacing w:after="160" w:line="240" w:lineRule="auto"/>
        <w:jc w:val="center"/>
        <w:rPr>
          <w:lang w:val="ru-RU"/>
        </w:rPr>
      </w:pPr>
      <w:r w:rsidRPr="00F86645">
        <w:rPr>
          <w:i/>
          <w:sz w:val="24"/>
          <w:lang w:val="ru-RU"/>
        </w:rPr>
        <w:t xml:space="preserve">Рисунок 18 - Проверка результата </w:t>
      </w:r>
      <w:proofErr w:type="spellStart"/>
      <w:proofErr w:type="gramStart"/>
      <w:r>
        <w:rPr>
          <w:i/>
          <w:sz w:val="24"/>
        </w:rPr>
        <w:t>replaceOne</w:t>
      </w:r>
      <w:proofErr w:type="spellEnd"/>
      <w:r w:rsidRPr="00F86645">
        <w:rPr>
          <w:i/>
          <w:sz w:val="24"/>
          <w:lang w:val="ru-RU"/>
        </w:rPr>
        <w:t>(</w:t>
      </w:r>
      <w:proofErr w:type="gramEnd"/>
      <w:r w:rsidRPr="00F86645">
        <w:rPr>
          <w:i/>
          <w:sz w:val="24"/>
          <w:lang w:val="ru-RU"/>
        </w:rPr>
        <w:t>)</w:t>
      </w:r>
    </w:p>
    <w:p w14:paraId="0AFAC377" w14:textId="77777777" w:rsidR="00842D6E" w:rsidRPr="00F86645" w:rsidRDefault="00000000">
      <w:pPr>
        <w:spacing w:before="120"/>
        <w:rPr>
          <w:lang w:val="ru-RU"/>
        </w:rPr>
      </w:pPr>
      <w:r w:rsidRPr="00F86645">
        <w:rPr>
          <w:b/>
          <w:lang w:val="ru-RU"/>
        </w:rPr>
        <w:t>3.3.4 Удаление документов</w:t>
      </w:r>
    </w:p>
    <w:p w14:paraId="512952D1" w14:textId="77777777" w:rsidR="00842D6E" w:rsidRPr="00F86645" w:rsidRDefault="00000000">
      <w:pPr>
        <w:ind w:firstLine="709"/>
        <w:jc w:val="both"/>
        <w:rPr>
          <w:lang w:val="ru-RU"/>
        </w:rPr>
      </w:pPr>
      <w:r w:rsidRPr="00F86645">
        <w:rPr>
          <w:lang w:val="ru-RU"/>
        </w:rPr>
        <w:t xml:space="preserve">Для удаления одного документа использовался метод </w:t>
      </w:r>
      <w:proofErr w:type="spellStart"/>
      <w:proofErr w:type="gramStart"/>
      <w:r>
        <w:t>deleteOne</w:t>
      </w:r>
      <w:proofErr w:type="spellEnd"/>
      <w:r w:rsidRPr="00F86645">
        <w:rPr>
          <w:lang w:val="ru-RU"/>
        </w:rPr>
        <w:t>(</w:t>
      </w:r>
      <w:proofErr w:type="gramEnd"/>
      <w:r w:rsidRPr="00F86645">
        <w:rPr>
          <w:lang w:val="ru-RU"/>
        </w:rPr>
        <w:t xml:space="preserve">). Был удален документ </w:t>
      </w:r>
      <w:r>
        <w:t>TEST</w:t>
      </w:r>
      <w:r w:rsidRPr="00F86645">
        <w:rPr>
          <w:lang w:val="ru-RU"/>
        </w:rPr>
        <w:t>_</w:t>
      </w:r>
      <w:r>
        <w:t>ONE</w:t>
      </w:r>
      <w:r w:rsidRPr="00F86645">
        <w:rPr>
          <w:lang w:val="ru-RU"/>
        </w:rPr>
        <w:t>.</w:t>
      </w:r>
    </w:p>
    <w:p w14:paraId="395B0AAC" w14:textId="77777777" w:rsidR="00842D6E" w:rsidRDefault="00000000">
      <w:pPr>
        <w:shd w:val="clear" w:color="auto" w:fill="F2F2F2"/>
        <w:spacing w:before="40" w:line="240" w:lineRule="auto"/>
        <w:ind w:left="283" w:right="113"/>
      </w:pPr>
      <w:proofErr w:type="spellStart"/>
      <w:proofErr w:type="gramStart"/>
      <w:r>
        <w:rPr>
          <w:rFonts w:ascii="Consolas" w:eastAsia="Consolas" w:hAnsi="Consolas"/>
          <w:sz w:val="21"/>
        </w:rPr>
        <w:t>db.meteostations</w:t>
      </w:r>
      <w:proofErr w:type="gramEnd"/>
      <w:r>
        <w:rPr>
          <w:rFonts w:ascii="Consolas" w:eastAsia="Consolas" w:hAnsi="Consolas"/>
          <w:sz w:val="21"/>
        </w:rPr>
        <w:t>.</w:t>
      </w:r>
      <w:proofErr w:type="gramStart"/>
      <w:r>
        <w:rPr>
          <w:rFonts w:ascii="Consolas" w:eastAsia="Consolas" w:hAnsi="Consolas"/>
          <w:sz w:val="21"/>
        </w:rPr>
        <w:t>deleteOne</w:t>
      </w:r>
      <w:proofErr w:type="spellEnd"/>
      <w:r>
        <w:rPr>
          <w:rFonts w:ascii="Consolas" w:eastAsia="Consolas" w:hAnsi="Consolas"/>
          <w:sz w:val="21"/>
        </w:rPr>
        <w:t>({ Name</w:t>
      </w:r>
      <w:proofErr w:type="gramEnd"/>
      <w:r>
        <w:rPr>
          <w:rFonts w:ascii="Consolas" w:eastAsia="Consolas" w:hAnsi="Consolas"/>
          <w:sz w:val="21"/>
        </w:rPr>
        <w:t>: "TEST_ONE</w:t>
      </w:r>
      <w:proofErr w:type="gramStart"/>
      <w:r>
        <w:rPr>
          <w:rFonts w:ascii="Consolas" w:eastAsia="Consolas" w:hAnsi="Consolas"/>
          <w:sz w:val="21"/>
        </w:rPr>
        <w:t>" }</w:t>
      </w:r>
      <w:proofErr w:type="gramEnd"/>
      <w:r>
        <w:rPr>
          <w:rFonts w:ascii="Consolas" w:eastAsia="Consolas" w:hAnsi="Consolas"/>
          <w:sz w:val="21"/>
        </w:rPr>
        <w:t>)</w:t>
      </w:r>
    </w:p>
    <w:p w14:paraId="74B52DCA" w14:textId="77777777" w:rsidR="00842D6E" w:rsidRPr="00F86645" w:rsidRDefault="00000000">
      <w:pPr>
        <w:ind w:firstLine="709"/>
        <w:jc w:val="both"/>
        <w:rPr>
          <w:lang w:val="ru-RU"/>
        </w:rPr>
      </w:pPr>
      <w:r w:rsidRPr="00F86645">
        <w:rPr>
          <w:lang w:val="ru-RU"/>
        </w:rPr>
        <w:t xml:space="preserve">Команда вернула </w:t>
      </w:r>
      <w:proofErr w:type="spellStart"/>
      <w:r>
        <w:t>deletedCount</w:t>
      </w:r>
      <w:proofErr w:type="spellEnd"/>
      <w:r w:rsidRPr="00F86645">
        <w:rPr>
          <w:lang w:val="ru-RU"/>
        </w:rPr>
        <w:t>: 1, то есть один документ был удален.</w:t>
      </w:r>
    </w:p>
    <w:p w14:paraId="65AA9F42" w14:textId="77777777" w:rsidR="00842D6E" w:rsidRDefault="00000000">
      <w:pPr>
        <w:keepNext/>
        <w:keepLines/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2F82B109" wp14:editId="43CE7E89">
            <wp:extent cx="6048000" cy="630519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630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C9100" w14:textId="77777777" w:rsidR="00842D6E" w:rsidRPr="00F86645" w:rsidRDefault="00000000">
      <w:pPr>
        <w:keepLines/>
        <w:spacing w:after="160" w:line="240" w:lineRule="auto"/>
        <w:jc w:val="center"/>
        <w:rPr>
          <w:lang w:val="ru-RU"/>
        </w:rPr>
      </w:pPr>
      <w:r w:rsidRPr="00F86645">
        <w:rPr>
          <w:i/>
          <w:sz w:val="24"/>
          <w:lang w:val="ru-RU"/>
        </w:rPr>
        <w:t xml:space="preserve">Рисунок 19 - Удаление одного документа с помощью </w:t>
      </w:r>
      <w:proofErr w:type="spellStart"/>
      <w:proofErr w:type="gramStart"/>
      <w:r>
        <w:rPr>
          <w:i/>
          <w:sz w:val="24"/>
        </w:rPr>
        <w:t>deleteOne</w:t>
      </w:r>
      <w:proofErr w:type="spellEnd"/>
      <w:r w:rsidRPr="00F86645">
        <w:rPr>
          <w:i/>
          <w:sz w:val="24"/>
          <w:lang w:val="ru-RU"/>
        </w:rPr>
        <w:t>(</w:t>
      </w:r>
      <w:proofErr w:type="gramEnd"/>
      <w:r w:rsidRPr="00F86645">
        <w:rPr>
          <w:i/>
          <w:sz w:val="24"/>
          <w:lang w:val="ru-RU"/>
        </w:rPr>
        <w:t>)</w:t>
      </w:r>
    </w:p>
    <w:p w14:paraId="404387AA" w14:textId="77777777" w:rsidR="00842D6E" w:rsidRPr="00F86645" w:rsidRDefault="00000000">
      <w:pPr>
        <w:ind w:firstLine="709"/>
        <w:jc w:val="both"/>
        <w:rPr>
          <w:lang w:val="ru-RU"/>
        </w:rPr>
      </w:pPr>
      <w:r w:rsidRPr="00F86645">
        <w:rPr>
          <w:lang w:val="ru-RU"/>
        </w:rPr>
        <w:t xml:space="preserve">Для удаления оставшихся тестовых документов использовался метод </w:t>
      </w:r>
      <w:proofErr w:type="spellStart"/>
      <w:proofErr w:type="gramStart"/>
      <w:r>
        <w:t>deleteMany</w:t>
      </w:r>
      <w:proofErr w:type="spellEnd"/>
      <w:r w:rsidRPr="00F86645">
        <w:rPr>
          <w:lang w:val="ru-RU"/>
        </w:rPr>
        <w:t>(</w:t>
      </w:r>
      <w:proofErr w:type="gramEnd"/>
      <w:r w:rsidRPr="00F86645">
        <w:rPr>
          <w:lang w:val="ru-RU"/>
        </w:rPr>
        <w:t>) с оператором $</w:t>
      </w:r>
      <w:r>
        <w:t>in</w:t>
      </w:r>
      <w:r w:rsidRPr="00F86645">
        <w:rPr>
          <w:lang w:val="ru-RU"/>
        </w:rPr>
        <w:t>.</w:t>
      </w:r>
    </w:p>
    <w:p w14:paraId="79B8565A" w14:textId="77777777" w:rsidR="00842D6E" w:rsidRDefault="00000000">
      <w:pPr>
        <w:shd w:val="clear" w:color="auto" w:fill="F2F2F2"/>
        <w:spacing w:before="40" w:line="240" w:lineRule="auto"/>
        <w:ind w:left="283" w:right="113"/>
      </w:pPr>
      <w:proofErr w:type="spellStart"/>
      <w:proofErr w:type="gramStart"/>
      <w:r>
        <w:rPr>
          <w:rFonts w:ascii="Consolas" w:eastAsia="Consolas" w:hAnsi="Consolas"/>
          <w:sz w:val="21"/>
        </w:rPr>
        <w:t>db.meteostations</w:t>
      </w:r>
      <w:proofErr w:type="gramEnd"/>
      <w:r>
        <w:rPr>
          <w:rFonts w:ascii="Consolas" w:eastAsia="Consolas" w:hAnsi="Consolas"/>
          <w:sz w:val="21"/>
        </w:rPr>
        <w:t>.</w:t>
      </w:r>
      <w:proofErr w:type="gramStart"/>
      <w:r>
        <w:rPr>
          <w:rFonts w:ascii="Consolas" w:eastAsia="Consolas" w:hAnsi="Consolas"/>
          <w:sz w:val="21"/>
        </w:rPr>
        <w:t>deleteMany</w:t>
      </w:r>
      <w:proofErr w:type="spellEnd"/>
      <w:r>
        <w:rPr>
          <w:rFonts w:ascii="Consolas" w:eastAsia="Consolas" w:hAnsi="Consolas"/>
          <w:sz w:val="21"/>
        </w:rPr>
        <w:t>(</w:t>
      </w:r>
      <w:proofErr w:type="gramEnd"/>
      <w:r>
        <w:rPr>
          <w:rFonts w:ascii="Consolas" w:eastAsia="Consolas" w:hAnsi="Consolas"/>
          <w:sz w:val="21"/>
        </w:rPr>
        <w:t>{</w:t>
      </w:r>
      <w:r>
        <w:rPr>
          <w:rFonts w:ascii="Consolas" w:eastAsia="Consolas" w:hAnsi="Consolas"/>
          <w:sz w:val="21"/>
        </w:rPr>
        <w:br/>
        <w:t xml:space="preserve">  Name: </w:t>
      </w:r>
      <w:proofErr w:type="gramStart"/>
      <w:r>
        <w:rPr>
          <w:rFonts w:ascii="Consolas" w:eastAsia="Consolas" w:hAnsi="Consolas"/>
          <w:sz w:val="21"/>
        </w:rPr>
        <w:t>{ $in: [</w:t>
      </w:r>
      <w:proofErr w:type="gramEnd"/>
      <w:r>
        <w:rPr>
          <w:rFonts w:ascii="Consolas" w:eastAsia="Consolas" w:hAnsi="Consolas"/>
          <w:sz w:val="21"/>
        </w:rPr>
        <w:t>"TEST_MANY_2", "TEST_REPLACED"</w:t>
      </w:r>
      <w:proofErr w:type="gramStart"/>
      <w:r>
        <w:rPr>
          <w:rFonts w:ascii="Consolas" w:eastAsia="Consolas" w:hAnsi="Consolas"/>
          <w:sz w:val="21"/>
        </w:rPr>
        <w:t>] }</w:t>
      </w:r>
      <w:proofErr w:type="gramEnd"/>
      <w:r>
        <w:rPr>
          <w:rFonts w:ascii="Consolas" w:eastAsia="Consolas" w:hAnsi="Consolas"/>
          <w:sz w:val="21"/>
        </w:rPr>
        <w:br/>
        <w:t>})</w:t>
      </w:r>
    </w:p>
    <w:p w14:paraId="2FD5B37B" w14:textId="77777777" w:rsidR="00842D6E" w:rsidRPr="00F86645" w:rsidRDefault="00000000">
      <w:pPr>
        <w:ind w:firstLine="709"/>
        <w:jc w:val="both"/>
        <w:rPr>
          <w:lang w:val="ru-RU"/>
        </w:rPr>
      </w:pPr>
      <w:r w:rsidRPr="00F86645">
        <w:rPr>
          <w:lang w:val="ru-RU"/>
        </w:rPr>
        <w:t xml:space="preserve">Команда вернула </w:t>
      </w:r>
      <w:proofErr w:type="spellStart"/>
      <w:r>
        <w:t>deletedCount</w:t>
      </w:r>
      <w:proofErr w:type="spellEnd"/>
      <w:r w:rsidRPr="00F86645">
        <w:rPr>
          <w:lang w:val="ru-RU"/>
        </w:rPr>
        <w:t>: 2, что подтверждает удаление двух документов.</w:t>
      </w:r>
    </w:p>
    <w:p w14:paraId="34534808" w14:textId="77777777" w:rsidR="00842D6E" w:rsidRDefault="00000000">
      <w:pPr>
        <w:keepNext/>
        <w:keepLines/>
        <w:spacing w:before="80" w:after="40"/>
        <w:jc w:val="center"/>
      </w:pPr>
      <w:r>
        <w:rPr>
          <w:noProof/>
        </w:rPr>
        <w:drawing>
          <wp:inline distT="0" distB="0" distL="0" distR="0" wp14:anchorId="63D9268F" wp14:editId="1CA91F28">
            <wp:extent cx="6048000" cy="622829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622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F2648" w14:textId="77777777" w:rsidR="00842D6E" w:rsidRPr="00F86645" w:rsidRDefault="00000000">
      <w:pPr>
        <w:keepLines/>
        <w:spacing w:after="160" w:line="240" w:lineRule="auto"/>
        <w:jc w:val="center"/>
        <w:rPr>
          <w:lang w:val="ru-RU"/>
        </w:rPr>
      </w:pPr>
      <w:r w:rsidRPr="00F86645">
        <w:rPr>
          <w:i/>
          <w:sz w:val="24"/>
          <w:lang w:val="ru-RU"/>
        </w:rPr>
        <w:t xml:space="preserve">Рисунок 20 - Удаление нескольких документов с помощью </w:t>
      </w:r>
      <w:proofErr w:type="spellStart"/>
      <w:proofErr w:type="gramStart"/>
      <w:r>
        <w:rPr>
          <w:i/>
          <w:sz w:val="24"/>
        </w:rPr>
        <w:t>deleteMany</w:t>
      </w:r>
      <w:proofErr w:type="spellEnd"/>
      <w:r w:rsidRPr="00F86645">
        <w:rPr>
          <w:i/>
          <w:sz w:val="24"/>
          <w:lang w:val="ru-RU"/>
        </w:rPr>
        <w:t>(</w:t>
      </w:r>
      <w:proofErr w:type="gramEnd"/>
      <w:r w:rsidRPr="00F86645">
        <w:rPr>
          <w:i/>
          <w:sz w:val="24"/>
          <w:lang w:val="ru-RU"/>
        </w:rPr>
        <w:t>)</w:t>
      </w:r>
    </w:p>
    <w:p w14:paraId="4C6C8E05" w14:textId="77777777" w:rsidR="00842D6E" w:rsidRPr="00F86645" w:rsidRDefault="00000000">
      <w:pPr>
        <w:ind w:firstLine="709"/>
        <w:jc w:val="both"/>
        <w:rPr>
          <w:lang w:val="ru-RU"/>
        </w:rPr>
      </w:pPr>
      <w:r w:rsidRPr="00F86645">
        <w:rPr>
          <w:lang w:val="ru-RU"/>
        </w:rPr>
        <w:t>Финальная проверка выполнялась по регулярному выражению ^</w:t>
      </w:r>
      <w:r>
        <w:t>TEST</w:t>
      </w:r>
      <w:r w:rsidRPr="00F86645">
        <w:rPr>
          <w:lang w:val="ru-RU"/>
        </w:rPr>
        <w:t>. Пустой результат означает, что тестовые документы были удалены из коллекции.</w:t>
      </w:r>
    </w:p>
    <w:p w14:paraId="7B912503" w14:textId="77777777" w:rsidR="00842D6E" w:rsidRDefault="00000000">
      <w:pPr>
        <w:shd w:val="clear" w:color="auto" w:fill="F2F2F2"/>
        <w:spacing w:before="40" w:line="240" w:lineRule="auto"/>
        <w:ind w:left="283" w:right="113"/>
      </w:pPr>
      <w:proofErr w:type="spellStart"/>
      <w:proofErr w:type="gramStart"/>
      <w:r>
        <w:rPr>
          <w:rFonts w:ascii="Consolas" w:eastAsia="Consolas" w:hAnsi="Consolas"/>
          <w:sz w:val="21"/>
        </w:rPr>
        <w:t>db.meteostations</w:t>
      </w:r>
      <w:proofErr w:type="gramEnd"/>
      <w:r>
        <w:rPr>
          <w:rFonts w:ascii="Consolas" w:eastAsia="Consolas" w:hAnsi="Consolas"/>
          <w:sz w:val="21"/>
        </w:rPr>
        <w:t>.</w:t>
      </w:r>
      <w:proofErr w:type="gramStart"/>
      <w:r>
        <w:rPr>
          <w:rFonts w:ascii="Consolas" w:eastAsia="Consolas" w:hAnsi="Consolas"/>
          <w:sz w:val="21"/>
        </w:rPr>
        <w:t>find</w:t>
      </w:r>
      <w:proofErr w:type="spellEnd"/>
      <w:r>
        <w:rPr>
          <w:rFonts w:ascii="Consolas" w:eastAsia="Consolas" w:hAnsi="Consolas"/>
          <w:sz w:val="21"/>
        </w:rPr>
        <w:t>(</w:t>
      </w:r>
      <w:proofErr w:type="gramEnd"/>
      <w:r>
        <w:rPr>
          <w:rFonts w:ascii="Consolas" w:eastAsia="Consolas" w:hAnsi="Consolas"/>
          <w:sz w:val="21"/>
        </w:rPr>
        <w:br/>
        <w:t xml:space="preserve">  { Name: </w:t>
      </w:r>
      <w:proofErr w:type="gramStart"/>
      <w:r>
        <w:rPr>
          <w:rFonts w:ascii="Consolas" w:eastAsia="Consolas" w:hAnsi="Consolas"/>
          <w:sz w:val="21"/>
        </w:rPr>
        <w:t>{ $</w:t>
      </w:r>
      <w:proofErr w:type="gramEnd"/>
      <w:r>
        <w:rPr>
          <w:rFonts w:ascii="Consolas" w:eastAsia="Consolas" w:hAnsi="Consolas"/>
          <w:sz w:val="21"/>
        </w:rPr>
        <w:t>regex: "^TEST</w:t>
      </w:r>
      <w:proofErr w:type="gramStart"/>
      <w:r>
        <w:rPr>
          <w:rFonts w:ascii="Consolas" w:eastAsia="Consolas" w:hAnsi="Consolas"/>
          <w:sz w:val="21"/>
        </w:rPr>
        <w:t>" }</w:t>
      </w:r>
      <w:proofErr w:type="gramEnd"/>
      <w:r>
        <w:rPr>
          <w:rFonts w:ascii="Consolas" w:eastAsia="Consolas" w:hAnsi="Consolas"/>
          <w:sz w:val="21"/>
        </w:rPr>
        <w:t xml:space="preserve"> },</w:t>
      </w:r>
      <w:r>
        <w:rPr>
          <w:rFonts w:ascii="Consolas" w:eastAsia="Consolas" w:hAnsi="Consolas"/>
          <w:sz w:val="21"/>
        </w:rPr>
        <w:br/>
        <w:t xml:space="preserve">  { _id: 0, Name: 1, year: 1, height: 1, Os1: </w:t>
      </w:r>
      <w:proofErr w:type="gramStart"/>
      <w:r>
        <w:rPr>
          <w:rFonts w:ascii="Consolas" w:eastAsia="Consolas" w:hAnsi="Consolas"/>
          <w:sz w:val="21"/>
        </w:rPr>
        <w:t>1 }</w:t>
      </w:r>
      <w:proofErr w:type="gramEnd"/>
      <w:r>
        <w:rPr>
          <w:rFonts w:ascii="Consolas" w:eastAsia="Consolas" w:hAnsi="Consolas"/>
          <w:sz w:val="21"/>
        </w:rPr>
        <w:br/>
      </w:r>
      <w:proofErr w:type="gramStart"/>
      <w:r>
        <w:rPr>
          <w:rFonts w:ascii="Consolas" w:eastAsia="Consolas" w:hAnsi="Consolas"/>
          <w:sz w:val="21"/>
        </w:rPr>
        <w:t>).pretty</w:t>
      </w:r>
      <w:proofErr w:type="gramEnd"/>
      <w:r>
        <w:rPr>
          <w:rFonts w:ascii="Consolas" w:eastAsia="Consolas" w:hAnsi="Consolas"/>
          <w:sz w:val="21"/>
        </w:rPr>
        <w:t>()</w:t>
      </w:r>
    </w:p>
    <w:p w14:paraId="0A45E412" w14:textId="77777777" w:rsidR="00842D6E" w:rsidRDefault="00000000">
      <w:pPr>
        <w:keepNext/>
        <w:keepLines/>
        <w:spacing w:before="80" w:after="40"/>
        <w:jc w:val="center"/>
      </w:pPr>
      <w:r>
        <w:rPr>
          <w:noProof/>
        </w:rPr>
        <w:drawing>
          <wp:inline distT="0" distB="0" distL="0" distR="0" wp14:anchorId="1F1D07E4" wp14:editId="37C47ECF">
            <wp:extent cx="6048000" cy="713628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713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B434F" w14:textId="77777777" w:rsidR="00842D6E" w:rsidRPr="00F86645" w:rsidRDefault="00000000">
      <w:pPr>
        <w:keepLines/>
        <w:spacing w:after="160" w:line="240" w:lineRule="auto"/>
        <w:jc w:val="center"/>
        <w:rPr>
          <w:lang w:val="ru-RU"/>
        </w:rPr>
      </w:pPr>
      <w:r w:rsidRPr="00F86645">
        <w:rPr>
          <w:i/>
          <w:sz w:val="24"/>
          <w:lang w:val="ru-RU"/>
        </w:rPr>
        <w:t>Рисунок 21 - Проверка удаления тестовых документов</w:t>
      </w:r>
    </w:p>
    <w:p w14:paraId="0061ED18" w14:textId="77777777" w:rsidR="00842D6E" w:rsidRPr="00F86645" w:rsidRDefault="00000000">
      <w:pPr>
        <w:spacing w:before="160"/>
        <w:rPr>
          <w:lang w:val="ru-RU"/>
        </w:rPr>
      </w:pPr>
      <w:r w:rsidRPr="00F86645">
        <w:rPr>
          <w:b/>
          <w:lang w:val="ru-RU"/>
        </w:rPr>
        <w:t>4 Вывод</w:t>
      </w:r>
    </w:p>
    <w:p w14:paraId="47D15875" w14:textId="77777777" w:rsidR="00842D6E" w:rsidRPr="00F86645" w:rsidRDefault="00000000">
      <w:pPr>
        <w:ind w:firstLine="709"/>
        <w:jc w:val="both"/>
        <w:rPr>
          <w:lang w:val="ru-RU"/>
        </w:rPr>
      </w:pPr>
      <w:r w:rsidRPr="00F86645">
        <w:rPr>
          <w:lang w:val="ru-RU"/>
        </w:rPr>
        <w:t xml:space="preserve">В ходе лабораторной работы были выполнены запросы к коллекции </w:t>
      </w:r>
      <w:r>
        <w:t>MongoDB</w:t>
      </w:r>
      <w:r w:rsidRPr="00F86645">
        <w:rPr>
          <w:lang w:val="ru-RU"/>
        </w:rPr>
        <w:t xml:space="preserve"> с использованием методов </w:t>
      </w:r>
      <w:proofErr w:type="spellStart"/>
      <w:proofErr w:type="gramStart"/>
      <w:r>
        <w:t>findOne</w:t>
      </w:r>
      <w:proofErr w:type="spellEnd"/>
      <w:r w:rsidRPr="00F86645">
        <w:rPr>
          <w:lang w:val="ru-RU"/>
        </w:rPr>
        <w:t>(</w:t>
      </w:r>
      <w:proofErr w:type="gramEnd"/>
      <w:r w:rsidRPr="00F86645">
        <w:rPr>
          <w:lang w:val="ru-RU"/>
        </w:rPr>
        <w:t xml:space="preserve">) и </w:t>
      </w:r>
      <w:proofErr w:type="gramStart"/>
      <w:r>
        <w:t>find</w:t>
      </w:r>
      <w:r w:rsidRPr="00F86645">
        <w:rPr>
          <w:lang w:val="ru-RU"/>
        </w:rPr>
        <w:t>(</w:t>
      </w:r>
      <w:proofErr w:type="gramEnd"/>
      <w:r w:rsidRPr="00F86645">
        <w:rPr>
          <w:lang w:val="ru-RU"/>
        </w:rPr>
        <w:t>), операторов фильтрации $</w:t>
      </w:r>
      <w:r>
        <w:t>eq</w:t>
      </w:r>
      <w:r w:rsidRPr="00F86645">
        <w:rPr>
          <w:lang w:val="ru-RU"/>
        </w:rPr>
        <w:t>, $</w:t>
      </w:r>
      <w:proofErr w:type="spellStart"/>
      <w:r>
        <w:t>gte</w:t>
      </w:r>
      <w:proofErr w:type="spellEnd"/>
      <w:r w:rsidRPr="00F86645">
        <w:rPr>
          <w:lang w:val="ru-RU"/>
        </w:rPr>
        <w:t>, $</w:t>
      </w:r>
      <w:proofErr w:type="spellStart"/>
      <w:r>
        <w:t>lt</w:t>
      </w:r>
      <w:proofErr w:type="spellEnd"/>
      <w:r w:rsidRPr="00F86645">
        <w:rPr>
          <w:lang w:val="ru-RU"/>
        </w:rPr>
        <w:t>, $</w:t>
      </w:r>
      <w:r>
        <w:t>exists</w:t>
      </w:r>
      <w:r w:rsidRPr="00F86645">
        <w:rPr>
          <w:lang w:val="ru-RU"/>
        </w:rPr>
        <w:t>, $</w:t>
      </w:r>
      <w:r>
        <w:t>and</w:t>
      </w:r>
      <w:r w:rsidRPr="00F86645">
        <w:rPr>
          <w:lang w:val="ru-RU"/>
        </w:rPr>
        <w:t>, $</w:t>
      </w:r>
      <w:r>
        <w:t>or</w:t>
      </w:r>
      <w:r w:rsidRPr="00F86645">
        <w:rPr>
          <w:lang w:val="ru-RU"/>
        </w:rPr>
        <w:t>, $</w:t>
      </w:r>
      <w:r>
        <w:t>in</w:t>
      </w:r>
      <w:r w:rsidRPr="00F86645">
        <w:rPr>
          <w:lang w:val="ru-RU"/>
        </w:rPr>
        <w:t xml:space="preserve"> и $</w:t>
      </w:r>
      <w:r>
        <w:t>ne</w:t>
      </w:r>
      <w:r w:rsidRPr="00F86645">
        <w:rPr>
          <w:lang w:val="ru-RU"/>
        </w:rPr>
        <w:t xml:space="preserve">, а также метода </w:t>
      </w:r>
      <w:proofErr w:type="gramStart"/>
      <w:r>
        <w:t>limit</w:t>
      </w:r>
      <w:r w:rsidRPr="00F86645">
        <w:rPr>
          <w:lang w:val="ru-RU"/>
        </w:rPr>
        <w:t>(</w:t>
      </w:r>
      <w:proofErr w:type="gramEnd"/>
      <w:r w:rsidRPr="00F86645">
        <w:rPr>
          <w:lang w:val="ru-RU"/>
        </w:rPr>
        <w:t xml:space="preserve">). Были выполнены операции </w:t>
      </w:r>
      <w:r>
        <w:t>CRUD</w:t>
      </w:r>
      <w:r w:rsidRPr="00F86645">
        <w:rPr>
          <w:lang w:val="ru-RU"/>
        </w:rPr>
        <w:t xml:space="preserve">: добавление одного и нескольких документов, чтение созданных документов, обновление через </w:t>
      </w:r>
      <w:proofErr w:type="spellStart"/>
      <w:proofErr w:type="gramStart"/>
      <w:r>
        <w:t>updateMany</w:t>
      </w:r>
      <w:proofErr w:type="spellEnd"/>
      <w:r w:rsidRPr="00F86645">
        <w:rPr>
          <w:lang w:val="ru-RU"/>
        </w:rPr>
        <w:t>(</w:t>
      </w:r>
      <w:proofErr w:type="gramEnd"/>
      <w:r w:rsidRPr="00F86645">
        <w:rPr>
          <w:lang w:val="ru-RU"/>
        </w:rPr>
        <w:t xml:space="preserve">), замена через </w:t>
      </w:r>
      <w:proofErr w:type="spellStart"/>
      <w:proofErr w:type="gramStart"/>
      <w:r>
        <w:t>replaceOne</w:t>
      </w:r>
      <w:proofErr w:type="spellEnd"/>
      <w:r w:rsidRPr="00F86645">
        <w:rPr>
          <w:lang w:val="ru-RU"/>
        </w:rPr>
        <w:t>(</w:t>
      </w:r>
      <w:proofErr w:type="gramEnd"/>
      <w:r w:rsidRPr="00F86645">
        <w:rPr>
          <w:lang w:val="ru-RU"/>
        </w:rPr>
        <w:t xml:space="preserve">), удаление через </w:t>
      </w:r>
      <w:proofErr w:type="spellStart"/>
      <w:proofErr w:type="gramStart"/>
      <w:r>
        <w:t>deleteOne</w:t>
      </w:r>
      <w:proofErr w:type="spellEnd"/>
      <w:r w:rsidRPr="00F86645">
        <w:rPr>
          <w:lang w:val="ru-RU"/>
        </w:rPr>
        <w:t>(</w:t>
      </w:r>
      <w:proofErr w:type="gramEnd"/>
      <w:r w:rsidRPr="00F86645">
        <w:rPr>
          <w:lang w:val="ru-RU"/>
        </w:rPr>
        <w:t xml:space="preserve">) и </w:t>
      </w:r>
      <w:proofErr w:type="spellStart"/>
      <w:proofErr w:type="gramStart"/>
      <w:r>
        <w:t>deleteMany</w:t>
      </w:r>
      <w:proofErr w:type="spellEnd"/>
      <w:r w:rsidRPr="00F86645">
        <w:rPr>
          <w:lang w:val="ru-RU"/>
        </w:rPr>
        <w:t>(</w:t>
      </w:r>
      <w:proofErr w:type="gramEnd"/>
      <w:r w:rsidRPr="00F86645">
        <w:rPr>
          <w:lang w:val="ru-RU"/>
        </w:rPr>
        <w:t>).</w:t>
      </w:r>
    </w:p>
    <w:p w14:paraId="107EA81C" w14:textId="6396E605" w:rsidR="00F86645" w:rsidRPr="00F86645" w:rsidRDefault="00000000" w:rsidP="00F86645">
      <w:pPr>
        <w:ind w:firstLine="709"/>
        <w:jc w:val="both"/>
        <w:rPr>
          <w:lang w:val="ru-RU"/>
        </w:rPr>
      </w:pPr>
      <w:r w:rsidRPr="00F86645">
        <w:rPr>
          <w:lang w:val="ru-RU"/>
        </w:rPr>
        <w:lastRenderedPageBreak/>
        <w:t xml:space="preserve">Результаты выполнения команд подтверждены скриншотами. После выполнения </w:t>
      </w:r>
      <w:r>
        <w:t>CRUD</w:t>
      </w:r>
      <w:r w:rsidRPr="00F86645">
        <w:rPr>
          <w:lang w:val="ru-RU"/>
        </w:rPr>
        <w:t>-операций тестовые документы были удалены, поэтому исходная коллекция не была засорена временными записями. Редкое проявление человеческой ответственности перед базой данных, но всё-таки проявление.</w:t>
      </w:r>
    </w:p>
    <w:p w14:paraId="7FD71520" w14:textId="1D776A1F" w:rsidR="00842D6E" w:rsidRDefault="00842D6E">
      <w:pPr>
        <w:spacing w:after="80"/>
        <w:ind w:left="425"/>
      </w:pPr>
    </w:p>
    <w:sectPr w:rsidR="00842D6E" w:rsidSect="00034616">
      <w:footerReference w:type="default" r:id="rId30"/>
      <w:pgSz w:w="11906" w:h="16838"/>
      <w:pgMar w:top="1134" w:right="1134" w:bottom="1134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C8406" w14:textId="77777777" w:rsidR="00BA5343" w:rsidRDefault="00BA5343">
      <w:pPr>
        <w:spacing w:after="0" w:line="240" w:lineRule="auto"/>
      </w:pPr>
      <w:r>
        <w:separator/>
      </w:r>
    </w:p>
  </w:endnote>
  <w:endnote w:type="continuationSeparator" w:id="0">
    <w:p w14:paraId="40D38FD1" w14:textId="77777777" w:rsidR="00BA5343" w:rsidRDefault="00BA53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084E97" w14:textId="77777777" w:rsidR="00842D6E" w:rsidRDefault="00000000">
    <w:pPr>
      <w:pStyle w:val="a7"/>
      <w:jc w:val="center"/>
    </w:pPr>
    <w:r>
      <w:fldChar w:fldCharType="begin"/>
    </w:r>
    <w:r>
      <w:instrText>PAGE</w:instrText>
    </w:r>
    <w:r w:rsidR="00F86645">
      <w:fldChar w:fldCharType="separate"/>
    </w:r>
    <w:r w:rsidR="00F86645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23BEB5" w14:textId="77777777" w:rsidR="00BA5343" w:rsidRDefault="00BA5343">
      <w:pPr>
        <w:spacing w:after="0" w:line="240" w:lineRule="auto"/>
      </w:pPr>
      <w:r>
        <w:separator/>
      </w:r>
    </w:p>
  </w:footnote>
  <w:footnote w:type="continuationSeparator" w:id="0">
    <w:p w14:paraId="491B4840" w14:textId="77777777" w:rsidR="00BA5343" w:rsidRDefault="00BA53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9221654">
    <w:abstractNumId w:val="8"/>
  </w:num>
  <w:num w:numId="2" w16cid:durableId="1901790134">
    <w:abstractNumId w:val="6"/>
  </w:num>
  <w:num w:numId="3" w16cid:durableId="452212895">
    <w:abstractNumId w:val="5"/>
  </w:num>
  <w:num w:numId="4" w16cid:durableId="928275017">
    <w:abstractNumId w:val="4"/>
  </w:num>
  <w:num w:numId="5" w16cid:durableId="752505748">
    <w:abstractNumId w:val="7"/>
  </w:num>
  <w:num w:numId="6" w16cid:durableId="1871142157">
    <w:abstractNumId w:val="3"/>
  </w:num>
  <w:num w:numId="7" w16cid:durableId="747658398">
    <w:abstractNumId w:val="2"/>
  </w:num>
  <w:num w:numId="8" w16cid:durableId="1380398131">
    <w:abstractNumId w:val="1"/>
  </w:num>
  <w:num w:numId="9" w16cid:durableId="2043942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6D21"/>
    <w:rsid w:val="0015074B"/>
    <w:rsid w:val="0029639D"/>
    <w:rsid w:val="00326F90"/>
    <w:rsid w:val="00842D6E"/>
    <w:rsid w:val="00AA1D8D"/>
    <w:rsid w:val="00B47730"/>
    <w:rsid w:val="00BA5343"/>
    <w:rsid w:val="00CB0664"/>
    <w:rsid w:val="00F8664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73807B4"/>
  <w14:defaultImageDpi w14:val="300"/>
  <w15:docId w15:val="{F0D091EE-0D68-475C-BAA1-B322501F6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60" w:lineRule="auto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6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18</Pages>
  <Words>1654</Words>
  <Characters>9434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Lime PC</cp:lastModifiedBy>
  <cp:revision>2</cp:revision>
  <dcterms:created xsi:type="dcterms:W3CDTF">2013-12-23T23:15:00Z</dcterms:created>
  <dcterms:modified xsi:type="dcterms:W3CDTF">2026-05-10T16:13:00Z</dcterms:modified>
  <cp:category/>
</cp:coreProperties>
</file>